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ClassMate 사용자 가이드</w:t>
      </w:r>
    </w:p>
    <w:p>
      <w:pPr>
        <w:pStyle w:val="Subtitle"/>
      </w:pPr>
      <w:r>
        <w:t>2026</w:t>
      </w:r>
    </w:p>
    <w:p>
      <w:pPr>
        <w:spacing w:after="200"/>
      </w:pPr>
      <w:r>
        <w:rPr>
          <w:color w:val="333333"/>
          <w:sz w:val="22"/>
        </w:rPr>
        <w:t>처음 사용하는 담당자가 준비, 스캔, 실행, 결과 확인, 전체 명단 반영까지 순서대로 따라갈 수 있도록 정리한 사용 안내입니다.</w:t>
      </w:r>
    </w:p>
    <w:p>
      <w:pPr>
        <w:shd w:fill="FAFAFB"/>
        <w:pBdr>
          <w:top w:val="single" w:sz="6" w:space="8" w:color="ECECF1"/>
          <w:left w:val="single" w:sz="6" w:space="8" w:color="ECECF1"/>
          <w:bottom w:val="single" w:sz="6" w:space="8" w:color="ECECF1"/>
          <w:right w:val="single" w:sz="6" w:space="8" w:color="ECECF1"/>
        </w:pBdr>
        <w:spacing w:before="160" w:after="160"/>
      </w:pPr>
      <w:r>
        <w:rPr>
          <w:b/>
        </w:rPr>
        <w:t xml:space="preserve">주요 항목  </w:t>
      </w:r>
      <w:r>
        <w:rPr>
          <w:b/>
          <w:color w:val="111111"/>
        </w:rPr>
        <w:t>초기 설정</w:t>
      </w:r>
      <w:r>
        <w:t xml:space="preserve">   |   </w:t>
      </w:r>
      <w:r>
        <w:rPr>
          <w:b/>
          <w:color w:val="111111"/>
        </w:rPr>
        <w:t>반편성 모드</w:t>
      </w:r>
      <w:r>
        <w:t xml:space="preserve">   |   </w:t>
      </w:r>
      <w:r>
        <w:rPr>
          <w:b/>
          <w:color w:val="111111"/>
        </w:rPr>
        <w:t>명단비교 모드</w:t>
      </w:r>
      <w:r>
        <w:t xml:space="preserve">   |   </w:t>
      </w:r>
      <w:r>
        <w:rPr>
          <w:b/>
          <w:color w:val="111111"/>
        </w:rPr>
        <w:t>오류·경고 참고</w:t>
      </w:r>
    </w:p>
    <w:p>
      <w:pPr>
        <w:pStyle w:val="Heading1"/>
      </w:pPr>
      <w:r>
        <w:t>목차</w:t>
      </w:r>
    </w:p>
    <w:p>
      <w:pPr>
        <w:spacing w:after="40"/>
        <w:ind w:left="0"/>
      </w:pPr>
      <w:r>
        <w:rPr>
          <w:color w:val="111111"/>
          <w:sz w:val="21"/>
        </w:rPr>
        <w:t>1. 프로그램 개요</w:t>
      </w:r>
    </w:p>
    <w:p>
      <w:pPr>
        <w:spacing w:after="40"/>
        <w:ind w:left="255"/>
      </w:pPr>
      <w:r>
        <w:rPr>
          <w:color w:val="444444"/>
          <w:sz w:val="20"/>
        </w:rPr>
        <w:t>1-1. 두 가지 모드</w:t>
      </w:r>
    </w:p>
    <w:p>
      <w:pPr>
        <w:spacing w:after="40"/>
        <w:ind w:left="255"/>
      </w:pPr>
      <w:r>
        <w:rPr>
          <w:color w:val="444444"/>
          <w:sz w:val="20"/>
        </w:rPr>
        <w:t>1-2. 공통 작업 흐름</w:t>
      </w:r>
    </w:p>
    <w:p>
      <w:pPr>
        <w:spacing w:after="40"/>
        <w:ind w:left="255"/>
      </w:pPr>
      <w:r>
        <w:rPr>
          <w:color w:val="444444"/>
          <w:sz w:val="20"/>
        </w:rPr>
        <w:t>1-3. 알림 레벨</w:t>
      </w:r>
    </w:p>
    <w:p>
      <w:pPr>
        <w:spacing w:after="40"/>
        <w:ind w:left="0"/>
      </w:pPr>
      <w:r>
        <w:rPr>
          <w:color w:val="111111"/>
          <w:sz w:val="21"/>
        </w:rPr>
        <w:t>2. 초기 설정</w:t>
      </w:r>
    </w:p>
    <w:p>
      <w:pPr>
        <w:spacing w:after="40"/>
        <w:ind w:left="255"/>
      </w:pPr>
      <w:r>
        <w:rPr>
          <w:color w:val="444444"/>
          <w:sz w:val="20"/>
        </w:rPr>
        <w:t>2-1. 준비 파일</w:t>
      </w:r>
    </w:p>
    <w:p>
      <w:pPr>
        <w:spacing w:after="40"/>
        <w:ind w:left="255"/>
      </w:pPr>
      <w:r>
        <w:rPr>
          <w:color w:val="444444"/>
          <w:sz w:val="20"/>
        </w:rPr>
        <w:t>2-2. 작업 폴더 구조</w:t>
      </w:r>
    </w:p>
    <w:p>
      <w:pPr>
        <w:spacing w:after="40"/>
        <w:ind w:left="255"/>
      </w:pPr>
      <w:r>
        <w:rPr>
          <w:color w:val="444444"/>
          <w:sz w:val="20"/>
        </w:rPr>
        <w:t>2-3. 파일 형식 공통 규칙</w:t>
      </w:r>
    </w:p>
    <w:p>
      <w:pPr>
        <w:spacing w:after="40"/>
        <w:ind w:left="255"/>
      </w:pPr>
      <w:r>
        <w:rPr>
          <w:color w:val="444444"/>
          <w:sz w:val="20"/>
        </w:rPr>
        <w:t>2-4. 텍스트 자동 정규화</w:t>
      </w:r>
    </w:p>
    <w:p>
      <w:pPr>
        <w:spacing w:after="40"/>
        <w:ind w:left="255"/>
      </w:pPr>
      <w:r>
        <w:rPr>
          <w:color w:val="444444"/>
          <w:sz w:val="20"/>
        </w:rPr>
        <w:t>2-5. 초기 설정 입력 항목</w:t>
      </w:r>
    </w:p>
    <w:p>
      <w:pPr>
        <w:spacing w:after="40"/>
        <w:ind w:left="255"/>
      </w:pPr>
      <w:r>
        <w:rPr>
          <w:color w:val="444444"/>
          <w:sz w:val="20"/>
        </w:rPr>
        <w:t>2-6. 열 매핑 설정</w:t>
      </w:r>
    </w:p>
    <w:p>
      <w:pPr>
        <w:spacing w:after="40"/>
        <w:ind w:left="255"/>
      </w:pPr>
      <w:r>
        <w:rPr>
          <w:color w:val="444444"/>
          <w:sz w:val="20"/>
        </w:rPr>
        <w:t>2-7. 기본 설정 저장·불러오기</w:t>
      </w:r>
    </w:p>
    <w:p>
      <w:pPr>
        <w:spacing w:after="40"/>
        <w:ind w:left="0"/>
      </w:pPr>
      <w:r>
        <w:rPr>
          <w:color w:val="111111"/>
          <w:sz w:val="21"/>
        </w:rPr>
        <w:t>3. 반편성 모드 사용법</w:t>
      </w:r>
    </w:p>
    <w:p>
      <w:pPr>
        <w:spacing w:after="40"/>
        <w:ind w:left="255"/>
      </w:pPr>
      <w:r>
        <w:rPr>
          <w:color w:val="444444"/>
          <w:sz w:val="20"/>
        </w:rPr>
        <w:t>3-1. 학교 선택</w:t>
      </w:r>
    </w:p>
    <w:p>
      <w:pPr>
        <w:spacing w:after="40"/>
        <w:ind w:left="255"/>
      </w:pPr>
      <w:r>
        <w:rPr>
          <w:color w:val="444444"/>
          <w:sz w:val="20"/>
        </w:rPr>
        <w:t>3-2. 학교 구분 자동 판정</w:t>
      </w:r>
    </w:p>
    <w:p>
      <w:pPr>
        <w:spacing w:after="40"/>
        <w:ind w:left="255"/>
      </w:pPr>
      <w:r>
        <w:rPr>
          <w:color w:val="444444"/>
          <w:sz w:val="20"/>
        </w:rPr>
        <w:t>3-3. 스캔</w:t>
      </w:r>
    </w:p>
    <w:p>
      <w:pPr>
        <w:spacing w:after="40"/>
        <w:ind w:left="255"/>
      </w:pPr>
      <w:r>
        <w:rPr>
          <w:color w:val="444444"/>
          <w:sz w:val="20"/>
        </w:rPr>
        <w:t>3-4. 파일별 인식 규칙</w:t>
      </w:r>
    </w:p>
    <w:p>
      <w:pPr>
        <w:spacing w:after="40"/>
        <w:ind w:left="255"/>
      </w:pPr>
      <w:r>
        <w:rPr>
          <w:color w:val="444444"/>
          <w:sz w:val="20"/>
        </w:rPr>
        <w:t>3-5. 명단 종류별 주의사항</w:t>
      </w:r>
    </w:p>
    <w:p>
      <w:pPr>
        <w:spacing w:after="40"/>
        <w:ind w:left="255"/>
      </w:pPr>
      <w:r>
        <w:rPr>
          <w:color w:val="444444"/>
          <w:sz w:val="20"/>
        </w:rPr>
        <w:t>3-6. 명부 기준일 팝업</w:t>
      </w:r>
    </w:p>
    <w:p>
      <w:pPr>
        <w:spacing w:after="40"/>
        <w:ind w:left="255"/>
      </w:pPr>
      <w:r>
        <w:rPr>
          <w:color w:val="444444"/>
          <w:sz w:val="20"/>
        </w:rPr>
        <w:t>3-7. 학년도 ID 규칙</w:t>
      </w:r>
    </w:p>
    <w:p>
      <w:pPr>
        <w:spacing w:after="40"/>
        <w:ind w:left="255"/>
      </w:pPr>
      <w:r>
        <w:rPr>
          <w:color w:val="444444"/>
          <w:sz w:val="20"/>
        </w:rPr>
        <w:t>3-8. 실행 및 결과 확인</w:t>
      </w:r>
    </w:p>
    <w:p>
      <w:pPr>
        <w:spacing w:after="40"/>
        <w:ind w:left="255"/>
      </w:pPr>
      <w:r>
        <w:rPr>
          <w:color w:val="444444"/>
          <w:sz w:val="20"/>
        </w:rPr>
        <w:t>3-9. 보류 처리</w:t>
      </w:r>
    </w:p>
    <w:p>
      <w:pPr>
        <w:spacing w:after="40"/>
        <w:ind w:left="0"/>
      </w:pPr>
      <w:r>
        <w:rPr>
          <w:color w:val="111111"/>
          <w:sz w:val="21"/>
        </w:rPr>
        <w:t>4. 전체 명단 반영</w:t>
      </w:r>
    </w:p>
    <w:p>
      <w:pPr>
        <w:spacing w:after="40"/>
        <w:ind w:left="255"/>
      </w:pPr>
      <w:r>
        <w:rPr>
          <w:color w:val="444444"/>
          <w:sz w:val="20"/>
        </w:rPr>
        <w:t>4-1. 기록 항목</w:t>
      </w:r>
    </w:p>
    <w:p>
      <w:pPr>
        <w:spacing w:after="40"/>
        <w:ind w:left="255"/>
      </w:pPr>
      <w:r>
        <w:rPr>
          <w:color w:val="444444"/>
          <w:sz w:val="20"/>
        </w:rPr>
        <w:t>4-2. 반영 완료 후 동작</w:t>
      </w:r>
    </w:p>
    <w:p>
      <w:pPr>
        <w:spacing w:after="40"/>
        <w:ind w:left="255"/>
      </w:pPr>
      <w:r>
        <w:rPr>
          <w:color w:val="444444"/>
          <w:sz w:val="20"/>
        </w:rPr>
        <w:t>4-3. 작업 이력 자동 기록</w:t>
      </w:r>
    </w:p>
    <w:p>
      <w:pPr>
        <w:spacing w:after="40"/>
        <w:ind w:left="0"/>
      </w:pPr>
      <w:r>
        <w:rPr>
          <w:color w:val="111111"/>
          <w:sz w:val="21"/>
        </w:rPr>
        <w:t>5. 안내문 탭</w:t>
      </w:r>
    </w:p>
    <w:p>
      <w:pPr>
        <w:spacing w:after="40"/>
        <w:ind w:left="255"/>
      </w:pPr>
      <w:r>
        <w:rPr>
          <w:color w:val="444444"/>
          <w:sz w:val="20"/>
        </w:rPr>
        <w:t>5-1. 기본 동작</w:t>
      </w:r>
    </w:p>
    <w:p>
      <w:pPr>
        <w:spacing w:after="40"/>
        <w:ind w:left="0"/>
      </w:pPr>
      <w:r>
        <w:rPr>
          <w:color w:val="111111"/>
          <w:sz w:val="21"/>
        </w:rPr>
        <w:t>6. 명단비교 모드 사용법</w:t>
      </w:r>
    </w:p>
    <w:p>
      <w:pPr>
        <w:spacing w:after="40"/>
        <w:ind w:left="255"/>
      </w:pPr>
      <w:r>
        <w:rPr>
          <w:color w:val="444444"/>
          <w:sz w:val="20"/>
        </w:rPr>
        <w:t>6-1. 개요</w:t>
      </w:r>
    </w:p>
    <w:p>
      <w:pPr>
        <w:spacing w:after="40"/>
        <w:ind w:left="255"/>
      </w:pPr>
      <w:r>
        <w:rPr>
          <w:color w:val="444444"/>
          <w:sz w:val="20"/>
        </w:rPr>
        <w:t>6-2. 재학생 명단 파일 규칙</w:t>
      </w:r>
    </w:p>
    <w:p>
      <w:pPr>
        <w:spacing w:after="40"/>
        <w:ind w:left="255"/>
      </w:pPr>
      <w:r>
        <w:rPr>
          <w:color w:val="444444"/>
          <w:sz w:val="20"/>
        </w:rPr>
        <w:t>6-3. 비교 결과</w:t>
      </w:r>
    </w:p>
    <w:p>
      <w:pPr>
        <w:spacing w:after="40"/>
        <w:ind w:left="255"/>
      </w:pPr>
      <w:r>
        <w:rPr>
          <w:color w:val="444444"/>
          <w:sz w:val="20"/>
        </w:rPr>
        <w:t>6-4. 판정불가 사유</w:t>
      </w:r>
    </w:p>
    <w:p>
      <w:pPr>
        <w:spacing w:after="40"/>
        <w:ind w:left="0"/>
      </w:pPr>
      <w:r>
        <w:rPr>
          <w:color w:val="111111"/>
          <w:sz w:val="21"/>
        </w:rPr>
        <w:t>부록 1. 오류·경고 참고표</w:t>
      </w:r>
    </w:p>
    <w:p>
      <w:pPr>
        <w:spacing w:after="40"/>
        <w:ind w:left="255"/>
      </w:pPr>
      <w:r>
        <w:rPr>
          <w:color w:val="444444"/>
          <w:sz w:val="20"/>
        </w:rPr>
        <w:t>부록 1-1. 스캔 단계 오류</w:t>
      </w:r>
    </w:p>
    <w:p>
      <w:pPr>
        <w:spacing w:after="40"/>
        <w:ind w:left="255"/>
      </w:pPr>
      <w:r>
        <w:rPr>
          <w:color w:val="444444"/>
          <w:sz w:val="20"/>
        </w:rPr>
        <w:t>부록 1-2. 스캔 단계 경고</w:t>
      </w:r>
    </w:p>
    <w:p>
      <w:pPr>
        <w:spacing w:after="40"/>
        <w:ind w:left="255"/>
      </w:pPr>
      <w:r>
        <w:rPr>
          <w:color w:val="444444"/>
          <w:sz w:val="20"/>
        </w:rPr>
        <w:t>부록 1-3. 실행 단계 오류</w:t>
      </w:r>
    </w:p>
    <w:p>
      <w:pPr>
        <w:spacing w:after="40"/>
        <w:ind w:left="255"/>
      </w:pPr>
      <w:r>
        <w:rPr>
          <w:color w:val="444444"/>
          <w:sz w:val="20"/>
        </w:rPr>
        <w:t>부록 1-4. 실행 단계 경고·보류</w:t>
      </w:r>
    </w:p>
    <w:p>
      <w:pPr>
        <w:spacing w:after="40"/>
        <w:ind w:left="0"/>
      </w:pPr>
      <w:r>
        <w:rPr>
          <w:color w:val="111111"/>
          <w:sz w:val="21"/>
        </w:rPr>
        <w:t>부록 2. 팝업 참고</w:t>
      </w:r>
    </w:p>
    <w:p>
      <w:pPr>
        <w:spacing w:after="40"/>
        <w:ind w:left="0"/>
      </w:pPr>
      <w:r>
        <w:rPr>
          <w:color w:val="111111"/>
          <w:sz w:val="21"/>
        </w:rPr>
        <w:t>부록 3. 템플릿·안내문 수정 가이드</w:t>
      </w:r>
    </w:p>
    <w:p>
      <w:pPr>
        <w:spacing w:after="40"/>
        <w:ind w:left="255"/>
      </w:pPr>
      <w:r>
        <w:rPr>
          <w:color w:val="444444"/>
          <w:sz w:val="20"/>
        </w:rPr>
        <w:t>부록 3-1. 안내문 수정</w:t>
      </w:r>
    </w:p>
    <w:p>
      <w:pPr>
        <w:spacing w:after="40"/>
        <w:ind w:left="255"/>
      </w:pPr>
      <w:r>
        <w:rPr>
          <w:color w:val="444444"/>
          <w:sz w:val="20"/>
        </w:rPr>
        <w:t>부록 3-2. 등록 템플릿 수정</w:t>
      </w:r>
    </w:p>
    <w:p>
      <w:pPr>
        <w:spacing w:after="40"/>
        <w:ind w:left="255"/>
      </w:pPr>
      <w:r>
        <w:rPr>
          <w:color w:val="444444"/>
          <w:sz w:val="20"/>
        </w:rPr>
        <w:t>부록 3-3. 안내 템플릿 수정</w:t>
      </w:r>
    </w:p>
    <w:p>
      <w:pPr>
        <w:spacing w:after="40"/>
        <w:ind w:left="255"/>
      </w:pPr>
      <w:r>
        <w:rPr>
          <w:color w:val="444444"/>
          <w:sz w:val="20"/>
        </w:rPr>
        <w:t>부록 3-4. 템플릿 교체 시 주의사항</w:t>
      </w:r>
    </w:p>
    <w:p>
      <w:pPr>
        <w:spacing w:after="40"/>
        <w:ind w:left="0"/>
      </w:pPr>
      <w:r>
        <w:rPr>
          <w:color w:val="111111"/>
          <w:sz w:val="21"/>
        </w:rPr>
        <w:t>부록 4. FAQ</w:t>
      </w:r>
    </w:p>
    <w:p>
      <w:r>
        <w:br w:type="page"/>
      </w:r>
    </w:p>
    <w:p>
      <w:pPr>
        <w:pStyle w:val="Heading1"/>
      </w:pPr>
      <w:r>
        <w:t>작업 폴더 구조</w:t>
      </w:r>
    </w:p>
    <w:p>
      <w:pPr>
        <w:spacing w:after="120"/>
      </w:pPr>
      <w:r>
        <w:t>작업을 시작하기 전에 작업 폴더 안에 아래 구조가 준비되어 있어야 합니다.</w:t>
      </w:r>
    </w:p>
    <w:p>
      <w:pPr>
        <w:shd w:fill="FFFFFF"/>
        <w:pBdr>
          <w:top w:val="single" w:sz="6" w:space="8" w:color="ECECF1"/>
          <w:left w:val="single" w:sz="6" w:space="8" w:color="ECECF1"/>
          <w:bottom w:val="single" w:sz="6" w:space="8" w:color="ECECF1"/>
          <w:right w:val="single" w:sz="6" w:space="8" w:color="ECECF1"/>
        </w:pBdr>
        <w:ind w:left="113" w:right="113"/>
      </w:pPr>
      <w:r>
        <w:rPr>
          <w:rFonts w:ascii="Noto Sans Mono CJK KR" w:hAnsi="Noto Sans Mono CJK KR" w:eastAsia="Noto Sans Mono CJK KR"/>
          <w:sz w:val="18"/>
        </w:rPr>
        <w:t>작업폴더/</w:t>
        <w:br/>
        <w:t>├─ resources/</w:t>
        <w:br/>
        <w:t>│  ├─ templates/          등록 템플릿, 안내 템플릿</w:t>
        <w:br/>
        <w:t>│  ├─ notices/            안내문 텍스트(.txt)</w:t>
        <w:br/>
        <w:t>│  └─ DB/                 학교전체명단(.xlsb)</w:t>
        <w:br/>
        <w:t>├─ ○○초등학교/</w:t>
        <w:br/>
        <w:t>│  ├─ 신입생 명단.xlsx</w:t>
        <w:br/>
        <w:t>│  ├─ 전입생 명단.xlsx</w:t>
        <w:br/>
        <w:t>│  ├─ 전출생 명단.xlsx</w:t>
        <w:br/>
        <w:t>│  ├─ 교직원 명단.xlsx</w:t>
        <w:br/>
        <w:t>│  ├─ 학생명부.xlsx</w:t>
        <w:br/>
        <w:t>│  └─ 작업/               실행 후 생성</w:t>
        <w:br/>
        <w:t>│     └─ _backup/         기존 결과 백업</w:t>
        <w:br/>
        <w:t>└─ △△중학교/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6690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설명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resources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프로그램이 공통으로 참조하는 폴더입니다.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templates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등록 템플릿과 안내 템플릿 파일을 넣습니다.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notices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안내문 탭에 표시할 텍스트 파일을 넣습니다.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DB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학교전체명단 xlsb 파일을 넣습니다.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학교 폴더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학교별 입력 파일을 넣는 폴더입니다. 학교명 기준으로 찾습니다.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작업 / _backup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실행 결과와 기존 결과 백업이 저장됩니다.</w:t>
            </w:r>
          </w:p>
        </w:tc>
      </w:tr>
    </w:tbl>
    <w:p/>
    <w:p/>
    <w:p>
      <w:pPr>
        <w:pStyle w:val="Heading1"/>
      </w:pPr>
      <w:r>
        <w:t>1. 프로그램 개요</w:t>
      </w:r>
    </w:p>
    <w:p>
      <w:pPr>
        <w:spacing w:after="120"/>
      </w:pPr>
      <w:r>
        <w:t>ClassMate는 학교별 명단 파일을 읽어 등록작업파일과 안내 파일을 만들고, 필요 시 전체 명단 파일에 작업 결과까지 기록하는 프로그램입니다.</w:t>
      </w:r>
    </w:p>
    <w:p>
      <w:pPr>
        <w:pStyle w:val="Heading2"/>
      </w:pPr>
      <w:r>
        <w:t>1-1. 두 가지 모드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모드</w:t>
            </w:r>
          </w:p>
        </w:tc>
        <w:tc>
          <w:tcPr>
            <w:tcW w:type="dxa" w:w="6690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용도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반편성 모드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신입생·전입생·전출생·교직원 명단을 받아 등록작업파일과 ID/PW 안내 파일을 자동 생성합니다.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명단비교 모드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학교에서 받은 재학생 명단과 서버 명부를 비교하여 이미 아이디가 있는 학생과 없는 학생을 분류합니다. 중복 아이디 생성을 방지하고 전입·전출 후보를 추출합니다.</w:t>
            </w:r>
          </w:p>
        </w:tc>
      </w:tr>
    </w:tbl>
    <w:p/>
    <w:p>
      <w:pPr>
        <w:pStyle w:val="Heading2"/>
      </w:pPr>
      <w:r>
        <w:t>1-2. 공통 작업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단계</w:t>
            </w:r>
          </w:p>
        </w:tc>
        <w:tc>
          <w:tcPr>
            <w:tcW w:type="dxa" w:w="6690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설명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1. 초기 설정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작업 폴더, 전체 명단 파일, 열 매핑 확인 후 작업 시작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2. 학교 선택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검색창에 학교명 입력 후 적용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3. 스캔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파일 구조 자동 분석, 시작행 확인 및 조정, 경고·오류 확인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4. 실행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파일 생성, 완료 확인, 보류 항목 처리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5. 명단 반영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전체 명단 파일에 작업 결과 기록 (선택)</w:t>
            </w:r>
          </w:p>
        </w:tc>
      </w:tr>
    </w:tbl>
    <w:p/>
    <w:p>
      <w:pPr>
        <w:pStyle w:val="Heading2"/>
      </w:pPr>
      <w:r>
        <w:t>1-3. 알림 레벨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레벨</w:t>
            </w:r>
          </w:p>
        </w:tc>
        <w:tc>
          <w:tcPr>
            <w:tcW w:type="dxa" w:w="6690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의미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오류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즉시 해결해야 합니다. 오류가 있으면 다음 단계로 진행할 수 없습니다.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경고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실행은 가능하지만 결과를 주의 깊게 확인해야 합니다.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보류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자동 처리가 불가한 항목입니다. 담당자가 직접 확인하고 수동으로 처리해야 합니다.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정보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참고용 안내입니다. 별도 조치가 필요하지 않습니다.</w:t>
            </w:r>
          </w:p>
        </w:tc>
      </w:tr>
    </w:tbl>
    <w:p/>
    <w:p/>
    <w:p>
      <w:pPr>
        <w:pStyle w:val="Heading1"/>
      </w:pPr>
      <w:r>
        <w:t>2. 초기 설정</w:t>
      </w:r>
    </w:p>
    <w:p>
      <w:pPr>
        <w:spacing w:after="120"/>
      </w:pPr>
      <w:r>
        <w:t>초기 설정에서는 작업 폴더와 전체 명단 파일을 연결하고, 열 매핑을 한 번 설정합니다.</w:t>
      </w:r>
    </w:p>
    <w:p>
      <w:pPr>
        <w:pStyle w:val="Heading2"/>
      </w:pPr>
      <w:r>
        <w:t>2-1. 준비 파일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기능</w:t>
            </w:r>
          </w:p>
        </w:tc>
        <w:tc>
          <w:tcPr>
            <w:tcW w:type="dxa" w:w="6690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설명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학교 검색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검색창 자동완성 소스. 파일에 없는 학교는 검색되지 않습니다.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학교 폴더 매칭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전체 명단의 학교명과 작업 폴더 안의 폴더명을 대조하여 매칭합니다.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도메인 조회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학교별 홈페이지 도메인을 읽어 안내문 및 ID 생성에 활용합니다.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작업 결과 기록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실행 완료 후 종류별 처리 완료 여부, 이메일 도착일·발송일, 담당자명을 해당 학교 행에 기록합니다.</w:t>
            </w:r>
          </w:p>
        </w:tc>
      </w:tr>
    </w:tbl>
    <w:p/>
    <w:p>
      <w:pPr>
        <w:shd w:fill="FCFCFD"/>
        <w:pBdr>
          <w:top w:val="single" w:sz="6" w:space="8" w:color="ECECF1"/>
          <w:left w:val="single" w:sz="6" w:space="8" w:color="ECECF1"/>
          <w:bottom w:val="single" w:sz="6" w:space="8" w:color="ECECF1"/>
          <w:right w:val="single" w:sz="6" w:space="8" w:color="ECECF1"/>
        </w:pBdr>
        <w:spacing w:after="160"/>
        <w:ind w:left="113" w:right="113"/>
      </w:pPr>
      <w:r>
        <w:rPr>
          <w:b/>
        </w:rPr>
        <w:t>전체 명단 파일 주의사항</w:t>
      </w:r>
      <w:r>
        <w:br/>
      </w:r>
      <w:r>
        <w:t xml:space="preserve">• </w:t>
      </w:r>
      <w:r>
        <w:rPr>
          <w:rFonts w:ascii="Noto Sans Mono CJK KR" w:hAnsi="Noto Sans Mono CJK KR" w:eastAsia="Noto Sans Mono CJK KR"/>
          <w:sz w:val="19"/>
        </w:rPr>
        <w:t>.xlsx</w:t>
      </w:r>
      <w:r>
        <w:t xml:space="preserve"> 형식만 지원합니다. </w:t>
      </w:r>
      <w:r>
        <w:rPr>
          <w:rFonts w:ascii="Noto Sans Mono CJK KR" w:hAnsi="Noto Sans Mono CJK KR" w:eastAsia="Noto Sans Mono CJK KR"/>
          <w:sz w:val="19"/>
        </w:rPr>
        <w:t>.xlsb</w:t>
      </w:r>
      <w:r>
        <w:t>는 지원하지 않습니다.</w:t>
      </w:r>
      <w:r>
        <w:br/>
      </w:r>
      <w:r>
        <w:t xml:space="preserve">• </w:t>
      </w:r>
      <w:r>
        <w:t>명단 반영 시 파일이 열려 있으면 저장에 실패합니다. 공유 폴더에 있는 경우 다른 컴퓨터에서 사용 중인지도 확인하세요.</w:t>
      </w:r>
    </w:p>
    <w:p>
      <w:pPr>
        <w:pStyle w:val="Heading2"/>
      </w:pPr>
      <w:r>
        <w:t>2-2. 작업 폴더 구조</w:t>
      </w:r>
    </w:p>
    <w:p>
      <w:pPr>
        <w:spacing w:after="120"/>
      </w:pPr>
      <w:r>
        <w:t xml:space="preserve">프로그램이 파일을 자동으로 찾으려면 아래 구조를 지켜야 합니다. 작업 폴더를 지정하면 </w:t>
      </w:r>
      <w:r>
        <w:rPr>
          <w:rFonts w:ascii="Noto Sans Mono CJK KR" w:hAnsi="Noto Sans Mono CJK KR" w:eastAsia="Noto Sans Mono CJK KR"/>
          <w:sz w:val="19"/>
        </w:rPr>
        <w:t>resources/</w:t>
      </w:r>
      <w:r>
        <w:t xml:space="preserve"> 관련 폴더가 자동으로 생성됩니다.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위치</w:t>
            </w:r>
          </w:p>
        </w:tc>
        <w:tc>
          <w:tcPr>
            <w:tcW w:type="dxa" w:w="6690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설명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작업폴더/resources/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 xml:space="preserve">이름에 </w:t>
            </w:r>
            <w:r>
              <w:rPr>
                <w:rFonts w:ascii="Noto Sans Mono CJK KR" w:hAnsi="Noto Sans Mono CJK KR" w:eastAsia="Noto Sans Mono CJK KR"/>
                <w:sz w:val="19"/>
              </w:rPr>
              <w:t>resources</w:t>
            </w:r>
            <w:r>
              <w:t>가 포함된 폴더가 1개 있어야 합니다.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작업폴더/resources/templates/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 xml:space="preserve">등록 템플릿과 안내 템플릿 </w:t>
            </w:r>
            <w:r>
              <w:rPr>
                <w:rFonts w:ascii="Noto Sans Mono CJK KR" w:hAnsi="Noto Sans Mono CJK KR" w:eastAsia="Noto Sans Mono CJK KR"/>
                <w:sz w:val="19"/>
              </w:rPr>
              <w:t>.xlsx</w:t>
            </w:r>
            <w:r>
              <w:t xml:space="preserve"> 파일을 둡니다.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작업폴더/resources/notices/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 xml:space="preserve">안내문 </w:t>
            </w:r>
            <w:r>
              <w:rPr>
                <w:rFonts w:ascii="Noto Sans Mono CJK KR" w:hAnsi="Noto Sans Mono CJK KR" w:eastAsia="Noto Sans Mono CJK KR"/>
                <w:sz w:val="19"/>
              </w:rPr>
              <w:t>.txt</w:t>
            </w:r>
            <w:r>
              <w:t xml:space="preserve"> 파일을 둡니다.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작업폴더/resources/DB/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Noto Sans Mono CJK KR" w:hAnsi="Noto Sans Mono CJK KR" w:eastAsia="Noto Sans Mono CJK KR"/>
                <w:sz w:val="19"/>
              </w:rPr>
              <w:t>학교전체명단.xlsb</w:t>
            </w:r>
            <w:r>
              <w:t xml:space="preserve"> 파일을 둡니다.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작업폴더/○○초등학교/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학교별 작업 폴더입니다.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학교 폴더 안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Noto Sans Mono CJK KR" w:hAnsi="Noto Sans Mono CJK KR" w:eastAsia="Noto Sans Mono CJK KR"/>
                <w:sz w:val="19"/>
              </w:rPr>
              <w:t>신입생 명단.xlsx</w:t>
            </w:r>
            <w:r>
              <w:t xml:space="preserve">, </w:t>
            </w:r>
            <w:r>
              <w:rPr>
                <w:rFonts w:ascii="Noto Sans Mono CJK KR" w:hAnsi="Noto Sans Mono CJK KR" w:eastAsia="Noto Sans Mono CJK KR"/>
                <w:sz w:val="19"/>
              </w:rPr>
              <w:t>전입생 명단.xlsx</w:t>
            </w:r>
            <w:r>
              <w:t xml:space="preserve">, </w:t>
            </w:r>
            <w:r>
              <w:rPr>
                <w:rFonts w:ascii="Noto Sans Mono CJK KR" w:hAnsi="Noto Sans Mono CJK KR" w:eastAsia="Noto Sans Mono CJK KR"/>
                <w:sz w:val="19"/>
              </w:rPr>
              <w:t>전출생 명단.xlsx</w:t>
            </w:r>
            <w:r>
              <w:t xml:space="preserve">, </w:t>
            </w:r>
            <w:r>
              <w:rPr>
                <w:rFonts w:ascii="Noto Sans Mono CJK KR" w:hAnsi="Noto Sans Mono CJK KR" w:eastAsia="Noto Sans Mono CJK KR"/>
                <w:sz w:val="19"/>
              </w:rPr>
              <w:t>교직원 명단.xlsx</w:t>
            </w:r>
            <w:r>
              <w:t xml:space="preserve">, 필요 시 </w:t>
            </w:r>
            <w:r>
              <w:rPr>
                <w:rFonts w:ascii="Noto Sans Mono CJK KR" w:hAnsi="Noto Sans Mono CJK KR" w:eastAsia="Noto Sans Mono CJK KR"/>
                <w:sz w:val="19"/>
              </w:rPr>
              <w:t>학생명부.xlsx</w:t>
            </w:r>
            <w:r>
              <w:t>를 둡니다.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작업폴더/○○초등학교/작업/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실행 후 결과 파일이 저장되는 폴더입니다.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작업폴더/○○초등학교/작업/_backup/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기존 결과 파일을 자동 백업하는 폴더입니다.</w:t>
            </w:r>
          </w:p>
        </w:tc>
      </w:tr>
    </w:tbl>
    <w:p/>
    <w:p>
      <w:pPr>
        <w:shd w:fill="FCFCFD"/>
        <w:pBdr>
          <w:top w:val="single" w:sz="6" w:space="8" w:color="ECECF1"/>
          <w:left w:val="single" w:sz="6" w:space="8" w:color="ECECF1"/>
          <w:bottom w:val="single" w:sz="6" w:space="8" w:color="ECECF1"/>
          <w:right w:val="single" w:sz="6" w:space="8" w:color="ECECF1"/>
        </w:pBdr>
        <w:spacing w:after="160"/>
        <w:ind w:left="113" w:right="113"/>
      </w:pPr>
      <w:r>
        <w:rPr>
          <w:b/>
        </w:rPr>
        <w:t>학교 폴더 매칭 규칙</w:t>
      </w:r>
      <w:r>
        <w:br/>
      </w:r>
      <w:r>
        <w:t>학교 폴더는 전체 명단 파일의 학교명을 기준으로 찾습니다. 학교명과 완전히 같게 맞추는 방식이 가장 안전합니다. 학교명이 포함된 폴더도 인식할 수 있지만, 같은 학교명이 들어간 폴더가 2개 이상이면 오류가 발생합니다.</w:t>
      </w:r>
    </w:p>
    <w:p>
      <w:pPr>
        <w:pStyle w:val="Heading2"/>
      </w:pPr>
      <w:r>
        <w:t>2-3. 파일 형식 공통 규칙</w:t>
      </w:r>
    </w:p>
    <w:p>
      <w:pPr>
        <w:pStyle w:val="ListParagraph"/>
        <w:ind w:left="312" w:hanging="142"/>
      </w:pPr>
      <w:r>
        <w:t xml:space="preserve">• </w:t>
      </w:r>
      <w:r>
        <w:t xml:space="preserve">모든 명단 파일은 </w:t>
      </w:r>
      <w:r>
        <w:rPr>
          <w:rFonts w:ascii="Noto Sans Mono CJK KR" w:hAnsi="Noto Sans Mono CJK KR" w:eastAsia="Noto Sans Mono CJK KR"/>
          <w:sz w:val="19"/>
        </w:rPr>
        <w:t>.xlsx</w:t>
      </w:r>
      <w:r>
        <w:t xml:space="preserve"> 형식만 지원합니다.</w:t>
      </w:r>
    </w:p>
    <w:p>
      <w:pPr>
        <w:pStyle w:val="ListParagraph"/>
        <w:ind w:left="312" w:hanging="142"/>
      </w:pPr>
      <w:r>
        <w:t xml:space="preserve">• </w:t>
      </w:r>
      <w:r>
        <w:t>같은 종류의 입력 파일(신입생·전입생·전출생·교직원)이 2개 이상이면 오류가 발생합니다.</w:t>
      </w:r>
    </w:p>
    <w:p>
      <w:pPr>
        <w:pStyle w:val="ListParagraph"/>
        <w:ind w:left="312" w:hanging="142"/>
      </w:pPr>
      <w:r>
        <w:t xml:space="preserve">• </w:t>
      </w:r>
      <w:r>
        <w:t>시트가 2개 이상인 파일은 첫 번째 시트만 읽습니다. 경고가 표시됩니다.</w:t>
      </w:r>
    </w:p>
    <w:p>
      <w:pPr>
        <w:pStyle w:val="ListParagraph"/>
        <w:ind w:left="312" w:hanging="142"/>
      </w:pPr>
      <w:r>
        <w:t xml:space="preserve">• </w:t>
      </w:r>
      <w:r>
        <w:t>파일이 열려 있는 상태에서는 읽기 또는 저장이 실패할 수 있습니다.</w:t>
      </w:r>
    </w:p>
    <w:p>
      <w:pPr>
        <w:pStyle w:val="Heading2"/>
      </w:pPr>
      <w:r>
        <w:t>2-4. 텍스트 자동 정규화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6690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자동 처리 내용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한글 이름 공백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앞뒤 공백 및 중간 공백 모두 제거 (홍 길동 → 홍길동)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영문 이름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단어별 첫 글자 대문자, 나머지 소문자로 정리 (KIM JI WOO → KimJiWoo)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학교명 비교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공백, 전각 공백 제거 후 포함 여부로 매칭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헤더명 인식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공백·점(.) 제거, 소문자 변환 후 키워드 부분 일치 검색 (학생 이름 → 학생이름으로 인식)</w:t>
            </w:r>
          </w:p>
        </w:tc>
      </w:tr>
    </w:tbl>
    <w:p/>
    <w:p>
      <w:pPr>
        <w:pStyle w:val="Heading2"/>
      </w:pPr>
      <w:r>
        <w:t>2-5. 초기 설정 입력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2835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설명</w:t>
            </w:r>
          </w:p>
        </w:tc>
        <w:tc>
          <w:tcPr>
            <w:tcW w:type="dxa" w:w="4422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비고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작업 폴더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학교 폴더들과 resources 폴더가 있는 최상위 폴더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찾아보기 또는 직접 입력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전체 명단 파일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학교 목록이 담긴 xlsx 파일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선택 후 열 매핑 설정 필요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개학일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학년도 판단 및 전출생 퇴원일자 결정에 사용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필수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작업일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오늘 날짜가 기본으로 설정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변경 가능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작업자 이름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작업 이력 및 전체 명단 기록에 사용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필수</w:t>
            </w:r>
          </w:p>
        </w:tc>
      </w:tr>
    </w:tbl>
    <w:p/>
    <w:p>
      <w:pPr>
        <w:pStyle w:val="Heading2"/>
      </w:pPr>
      <w:r>
        <w:t>2-6. 열 매핑 설정</w:t>
      </w:r>
    </w:p>
    <w:p>
      <w:pPr>
        <w:spacing w:after="120"/>
      </w:pPr>
      <w:r>
        <w:t>전체 명단 파일을 선택하고 프로그램에 파일의 열 구조를 지정해야 합니다. 한 번 설정하면 저장되며, 파일 구조가 바뀌지 않는 한 그대로 유지됩니다.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6690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설명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시트 이름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학교 목록이 있는 시트명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헤더 행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열 제목이 있는 행 번호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데이터 시작 행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실제 학교 데이터가 시작하는 행 번호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학교명 열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학교 이름이 있는 열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도메인 열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학교 홈페이지 주소 (URL) 열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이메일 도착일 열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학교에서 이메일 받은 날짜 기록 열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이메일 발송일 열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완료 이메일 보낸 날짜 기록 열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담당자 열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작업자 이름 기록 열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신입생 ~ 교직원 열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종류별 처리 결과 자동 기록 열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자료실 순번 열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자료실 순번 기록 열 (사용자 수동 지정 가능)</w:t>
            </w:r>
          </w:p>
        </w:tc>
      </w:tr>
    </w:tbl>
    <w:p/>
    <w:p>
      <w:pPr>
        <w:pStyle w:val="Heading2"/>
      </w:pPr>
      <w:r>
        <w:t>2-7. 기본 설정 저장·불러오기</w:t>
      </w:r>
    </w:p>
    <w:p>
      <w:pPr>
        <w:pStyle w:val="ListParagraph"/>
        <w:ind w:left="312" w:hanging="142"/>
      </w:pPr>
      <w:r>
        <w:t xml:space="preserve">• </w:t>
      </w:r>
      <w:r>
        <w:rPr>
          <w:b/>
        </w:rPr>
        <w:t>기본 설정 저장</w:t>
      </w:r>
      <w:r>
        <w:t>: 현재 입력된 작업 폴더, 명단 파일 경로, 열 매핑 등을 저장합니다.</w:t>
      </w:r>
    </w:p>
    <w:p>
      <w:pPr>
        <w:pStyle w:val="ListParagraph"/>
        <w:ind w:left="312" w:hanging="142"/>
      </w:pPr>
      <w:r>
        <w:t xml:space="preserve">• </w:t>
      </w:r>
      <w:r>
        <w:rPr>
          <w:b/>
        </w:rPr>
        <w:t>기본 설정 불러오기</w:t>
      </w:r>
      <w:r>
        <w:t>: 저장된 설정을 현재 화면에 불러옵니다. 작업일은 항상 오늘 날짜로 초기화됩니다.</w:t>
      </w:r>
    </w:p>
    <w:p/>
    <w:p>
      <w:pPr>
        <w:pStyle w:val="Heading1"/>
      </w:pPr>
      <w:r>
        <w:t>3. 반편성 모드 사용법</w:t>
      </w:r>
    </w:p>
    <w:p>
      <w:pPr>
        <w:spacing w:after="120"/>
      </w:pPr>
      <w:r>
        <w:t xml:space="preserve">반편성 모드 사용 순서만 먼저 따라가고, 오류나 경고는 필요할 때 </w:t>
      </w:r>
      <w:r>
        <w:t>부록 1</w:t>
      </w:r>
      <w:r>
        <w:t>에서 확인하세요.</w:t>
      </w:r>
    </w:p>
    <w:p>
      <w:pPr>
        <w:pStyle w:val="Heading2"/>
      </w:pPr>
      <w:r>
        <w:t>3-1. 학교 선택</w:t>
      </w:r>
    </w:p>
    <w:p>
      <w:pPr>
        <w:spacing w:after="120"/>
      </w:pPr>
      <w:r>
        <w:t xml:space="preserve">좌측 사이드바 검색창에 학교명을 입력하면 전체 명단 파일에서 일치하는 학교를 검색하여 목록으로 표시합니다. 선택 후 </w:t>
      </w:r>
      <w:r>
        <w:rPr>
          <w:b/>
        </w:rPr>
        <w:t>[학교 적용]</w:t>
      </w:r>
      <w:r>
        <w:t xml:space="preserve"> 버튼을 눌러 학교를 확정합니다.</w:t>
      </w:r>
    </w:p>
    <w:p>
      <w:pPr>
        <w:pStyle w:val="ListParagraph"/>
        <w:ind w:left="312" w:hanging="142"/>
      </w:pPr>
      <w:r>
        <w:t xml:space="preserve">• </w:t>
      </w:r>
      <w:r>
        <w:t>학교를 선택하면 사이드바에 마지막 작업 이력(작업일, 담당자, 처리 건수)이 표시됩니다.</w:t>
      </w:r>
    </w:p>
    <w:p>
      <w:pPr>
        <w:pStyle w:val="ListParagraph"/>
        <w:ind w:left="312" w:hanging="142"/>
      </w:pPr>
      <w:r>
        <w:t xml:space="preserve">• </w:t>
      </w:r>
      <w:r>
        <w:t>안내문 내 홈페이지 주소는 초기 설정에서 지정한 전체 명단 파일의 도메인 열에서 자동으로 가져옵니다.</w:t>
      </w:r>
    </w:p>
    <w:p>
      <w:pPr>
        <w:pStyle w:val="ListParagraph"/>
        <w:ind w:left="312" w:hanging="142"/>
      </w:pPr>
      <w:r>
        <w:t xml:space="preserve">• </w:t>
      </w:r>
      <w:r>
        <w:rPr>
          <w:b/>
        </w:rPr>
        <w:t>[새 학교 시작]</w:t>
      </w:r>
      <w:r>
        <w:t xml:space="preserve"> 버튼을 누르면 현재 스캔·실행 결과가 초기화됩니다. 아직 명단에 반영하지 않은 작업이 있으면 확인 팝업이 표시됩니다.</w:t>
      </w:r>
    </w:p>
    <w:p>
      <w:pPr>
        <w:pStyle w:val="Heading2"/>
      </w:pPr>
      <w:r>
        <w:t>3-2. 학교 구분 자동 판정</w:t>
      </w:r>
    </w:p>
    <w:p>
      <w:pPr>
        <w:spacing w:after="120"/>
      </w:pPr>
      <w:r>
        <w:t>학교명의 마지막 글자를 기준으로 학교 구분과 최대 학년을 자동으로 판정합니다.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b/>
              </w:rPr>
            </w:r>
            <w:r>
              <w:rPr>
                <w:b/>
              </w:rPr>
              <w:t>학교명 끝 글자</w:t>
            </w:r>
          </w:p>
        </w:tc>
        <w:tc>
          <w:tcPr>
            <w:tcW w:type="dxa" w:w="2835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판정 결과</w:t>
            </w:r>
          </w:p>
        </w:tc>
        <w:tc>
          <w:tcPr>
            <w:tcW w:type="dxa" w:w="4422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최대 학년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초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초등부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6학년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중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중등부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3학년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고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고등부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3학년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초중 으로 끝남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초중 혼합 자동 분리 (1~6학년=초등부, 7~9학년=중등부)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9학년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그 외 (분교 등)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자동 판정 불가 → 팝업 표시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-</w:t>
            </w:r>
          </w:p>
        </w:tc>
      </w:tr>
    </w:tbl>
    <w:p/>
    <w:p>
      <w:pPr>
        <w:spacing w:after="120"/>
      </w:pPr>
      <w:r>
        <w:t xml:space="preserve">자동 판정이 불가하면 학교 구분 선택 팝업이 표시됩니다. </w:t>
      </w:r>
      <w:r>
        <w:rPr>
          <w:b/>
        </w:rPr>
        <w:t>초등부 / 중등부 / 고등부 / 기타(빈칸)</w:t>
      </w:r>
      <w:r>
        <w:t xml:space="preserve"> 중 선택합니다.</w:t>
      </w:r>
    </w:p>
    <w:p>
      <w:pPr>
        <w:pStyle w:val="Heading2"/>
      </w:pPr>
      <w:r>
        <w:t>3-3. 스캔</w:t>
      </w:r>
    </w:p>
    <w:p>
      <w:pPr>
        <w:spacing w:after="120"/>
      </w:pPr>
      <w:r>
        <w:t xml:space="preserve">스캔 탭에서 </w:t>
      </w:r>
      <w:r>
        <w:rPr>
          <w:b/>
        </w:rPr>
        <w:t>[파일 내용 스캔]</w:t>
      </w:r>
      <w:r>
        <w:t xml:space="preserve"> 버튼을 누르면 학교 폴더 안의 파일을 자동으로 분석합니다.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6690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설명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파일명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감지된 파일 이름. 클릭하면 하단 미리보기가 열립니다. 더블클릭하면 실제 파일이 열립니다.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시작행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실제 데이터가 시작하는 행 번호를 자동으로 감지합니다. 일치하지 않는 경우 수동 조정 가능합니다. 시작행 확인 체크박스를 모두 체크해야 실행 버튼이 활성화됩니다.</w:t>
            </w:r>
          </w:p>
        </w:tc>
      </w:tr>
    </w:tbl>
    <w:p/>
    <w:p>
      <w:pPr>
        <w:pStyle w:val="Heading2"/>
      </w:pPr>
      <w:r>
        <w:t>3-4. 파일별 인식 규칙</w:t>
      </w:r>
    </w:p>
    <w:p>
      <w:pPr>
        <w:pStyle w:val="Heading3"/>
      </w:pPr>
      <w:r>
        <w:t>파일명 인식 키워드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b/>
              </w:rPr>
            </w:r>
            <w:r>
              <w:rPr>
                <w:b/>
              </w:rPr>
              <w:t>종류</w:t>
            </w:r>
          </w:p>
        </w:tc>
        <w:tc>
          <w:tcPr>
            <w:tcW w:type="dxa" w:w="2835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인식 키워드</w:t>
            </w:r>
          </w:p>
        </w:tc>
        <w:tc>
          <w:tcPr>
            <w:tcW w:type="dxa" w:w="4422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비고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신입생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신입생, 신입, 1학년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전입생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전입생, 전입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전출생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전출생, 전출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교직원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교사, 교원, 교직원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학생명부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학생명부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학생명부 파일이 여러 개이면 가장 최근에 수정된 파일을 사용합니다.</w:t>
            </w:r>
          </w:p>
        </w:tc>
      </w:tr>
    </w:tbl>
    <w:p/>
    <w:p>
      <w:pPr>
        <w:pStyle w:val="Heading3"/>
      </w:pPr>
      <w:r>
        <w:t>헤더 인식 키워드 및 필수·선택 구분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531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b/>
              </w:rPr>
            </w:r>
            <w:r>
              <w:rPr>
                <w:b/>
              </w:rPr>
              <w:t>종류</w:t>
            </w:r>
          </w:p>
        </w:tc>
        <w:tc>
          <w:tcPr>
            <w:tcW w:type="dxa" w:w="2268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열 역할</w:t>
            </w:r>
          </w:p>
        </w:tc>
        <w:tc>
          <w:tcPr>
            <w:tcW w:type="dxa" w:w="2948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필수여부</w:t>
            </w:r>
          </w:p>
        </w:tc>
        <w:tc>
          <w:tcPr>
            <w:tcW w:type="dxa" w:w="2324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인식하는 헤더 키워드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신입생·전입생·전출생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학년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필수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학년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신입생·전입생·전출생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반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필수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반, 학급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신입생·전입생·전출생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이름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필수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성명, 이름, 학생이름, 학생명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신입생·전입생·전출생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출석번호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선택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번호, 번, 출석번호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신입생·전입생·전출생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비고 (전입·전출)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선택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비고, 메모, 특이사항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교직원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이름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필수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성명, 이름, 성함, 교사명, 교사이름, 교사성명, 교원명, 교원이름, 교원성명, 교직원명, 교직원이름, 교직원성명, 선생님이름, 선생님성명, 선생님명, 담당자명, 담당자이름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교직원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학습용ID 신청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필수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학습용id신청, 학습용id, 학습용, 학습용아이디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교직원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관리용ID 신청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필수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관리용id신청, 관리용id, 관리용, 관리용아이디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교직원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직위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선택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직위, 담당, 직위담당, 직책, 직급</w:t>
            </w:r>
          </w:p>
        </w:tc>
      </w:tr>
    </w:tbl>
    <w:p/>
    <w:p>
      <w:pPr>
        <w:pStyle w:val="Heading2"/>
      </w:pPr>
      <w:r>
        <w:t>3-5. 명단 종류별 주의사항</w:t>
      </w:r>
    </w:p>
    <w:p>
      <w:pPr>
        <w:pStyle w:val="Heading3"/>
      </w:pPr>
      <w:r>
        <w:t>신입생</w:t>
      </w:r>
    </w:p>
    <w:p>
      <w:pPr>
        <w:pStyle w:val="ListParagraph"/>
        <w:ind w:left="312" w:hanging="142"/>
      </w:pPr>
      <w:r>
        <w:t xml:space="preserve">• </w:t>
      </w:r>
      <w:r>
        <w:t>신입생 파일에 2학년 이상이 포함된 경우, 아이디 규칙 확인을 위해 학생명부가 필요합니다.</w:t>
      </w:r>
    </w:p>
    <w:p>
      <w:pPr>
        <w:pStyle w:val="ListParagraph"/>
        <w:ind w:left="312" w:hanging="142"/>
      </w:pPr>
      <w:r>
        <w:t xml:space="preserve">• </w:t>
      </w:r>
      <w:r>
        <w:t>명부가 없으면 사이드바에서 해당 학년의 학년도를 직접 입력한 후 실행할 수 있습니다.</w:t>
      </w:r>
    </w:p>
    <w:p>
      <w:pPr>
        <w:pStyle w:val="ListParagraph"/>
        <w:ind w:left="312" w:hanging="142"/>
      </w:pPr>
      <w:r>
        <w:t xml:space="preserve">• </w:t>
      </w:r>
      <w:r>
        <w:t>전입생 파일과 신입생 파일에 동일한 학년/반/이름이 있으면 스캔 단계에서 경고가 표시됩니다.</w:t>
      </w:r>
    </w:p>
    <w:p>
      <w:pPr>
        <w:pStyle w:val="Heading3"/>
      </w:pPr>
      <w:r>
        <w:t>유치부 학생 포함 시</w:t>
      </w:r>
    </w:p>
    <w:p>
      <w:pPr>
        <w:spacing w:after="120"/>
      </w:pPr>
      <w:r>
        <w:t>파일의 학년 또는 반 열에 아래 키워드가 있으면 유치부 학생으로 자동 인식합니다. 스캔 단계에서 경고가 표시되지만 실행은 진행할 수 있습니다. 반 열이 비어 있어도 오류가 아닙니다.</w:t>
      </w:r>
    </w:p>
    <w:p>
      <w:pPr>
        <w:shd w:fill="FCFCFD"/>
        <w:pBdr>
          <w:top w:val="single" w:sz="6" w:space="8" w:color="ECECF1"/>
          <w:left w:val="single" w:sz="6" w:space="8" w:color="ECECF1"/>
          <w:bottom w:val="single" w:sz="6" w:space="8" w:color="ECECF1"/>
          <w:right w:val="single" w:sz="6" w:space="8" w:color="ECECF1"/>
        </w:pBdr>
        <w:spacing w:after="160"/>
        <w:ind w:left="113" w:right="113"/>
      </w:pPr>
      <w:r>
        <w:t>유치원, 유치원반, 5세, 6세, 7세, 5세반, 6세반, 7세반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2835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일반 학생</w:t>
            </w:r>
          </w:p>
        </w:tc>
        <w:tc>
          <w:tcPr>
            <w:tcW w:type="dxa" w:w="4422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유치부 학생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ID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입학년도 + 이름 (예: 2025홍길동)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이름만 (예: 홍길동)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학교 구분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초등부 / 중등부 등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유치부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반 열 공란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오류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허용</w:t>
            </w:r>
          </w:p>
        </w:tc>
      </w:tr>
    </w:tbl>
    <w:p/>
    <w:p>
      <w:pPr>
        <w:pStyle w:val="Heading3"/>
      </w:pPr>
      <w:r>
        <w:t>전입생</w:t>
      </w:r>
    </w:p>
    <w:p>
      <w:pPr>
        <w:pStyle w:val="ListParagraph"/>
        <w:ind w:left="312" w:hanging="142"/>
      </w:pPr>
      <w:r>
        <w:t xml:space="preserve">• </w:t>
      </w:r>
      <w:r>
        <w:t>전입생 파일이 있으면 기존 아이디 규칙 참고를 위해 학생명부가 반드시 필요합니다.</w:t>
      </w:r>
    </w:p>
    <w:p>
      <w:pPr>
        <w:pStyle w:val="ListParagraph"/>
        <w:ind w:left="312" w:hanging="142"/>
      </w:pPr>
      <w:r>
        <w:t xml:space="preserve">• </w:t>
      </w:r>
      <w:r>
        <w:t>전입생의 ID는 명부에서 같은 학년 학생들의 입학년도 최빈값을 기준으로 생성됩니다.</w:t>
      </w:r>
    </w:p>
    <w:p>
      <w:pPr>
        <w:pStyle w:val="ListParagraph"/>
        <w:ind w:left="312" w:hanging="142"/>
      </w:pPr>
      <w:r>
        <w:t xml:space="preserve">• </w:t>
      </w:r>
      <w:r>
        <w:t>명부에 이미 같은 학생이 존재하면 보류 처리됩니다.</w:t>
      </w:r>
    </w:p>
    <w:p>
      <w:pPr>
        <w:pStyle w:val="Heading3"/>
      </w:pPr>
      <w:r>
        <w:t>전출생</w:t>
      </w:r>
    </w:p>
    <w:p>
      <w:pPr>
        <w:pStyle w:val="ListParagraph"/>
        <w:ind w:left="312" w:hanging="142"/>
      </w:pPr>
      <w:r>
        <w:t xml:space="preserve">• </w:t>
      </w:r>
      <w:r>
        <w:t>관리용ID 신청 건이 존재하지 않는 경우 경고가 표시됩니다. 신청 열이 올바르게 인식됐는지 확인하세요.</w:t>
      </w:r>
    </w:p>
    <w:p>
      <w:pPr>
        <w:pStyle w:val="ListParagraph"/>
        <w:ind w:left="312" w:hanging="142"/>
      </w:pPr>
      <w:r>
        <w:t xml:space="preserve">• </w:t>
      </w:r>
      <w:r>
        <w:t>신청 여부는 값이 입력되어 있으면 신청, 비어 있으면 미신청으로 처리됩니다.</w:t>
      </w:r>
    </w:p>
    <w:p>
      <w:pPr>
        <w:shd w:fill="FCFCFD"/>
        <w:pBdr>
          <w:top w:val="single" w:sz="6" w:space="8" w:color="ECECF1"/>
          <w:left w:val="single" w:sz="6" w:space="8" w:color="ECECF1"/>
          <w:bottom w:val="single" w:sz="6" w:space="8" w:color="ECECF1"/>
          <w:right w:val="single" w:sz="6" w:space="8" w:color="ECECF1"/>
        </w:pBdr>
        <w:spacing w:after="160"/>
        <w:ind w:left="113" w:right="113"/>
      </w:pPr>
      <w:r>
        <w:rPr>
          <w:b/>
        </w:rPr>
        <w:t>개학일의 두 가지 역할</w:t>
      </w:r>
      <w:r>
        <w:br/>
      </w:r>
      <w:r>
        <w:t xml:space="preserve">1. </w:t>
      </w:r>
      <w:r>
        <w:rPr>
          <w:b/>
        </w:rPr>
        <w:t>학년도 판단</w:t>
      </w:r>
      <w:r>
        <w:t>: 개학일 기준으로 명부 학년도를 결정합니다. 작업 시점이 개학일 이전이면 작년 명부로 판단하고 학년에 +1 보정을 적용합니다.</w:t>
      </w:r>
      <w:r>
        <w:br/>
      </w:r>
      <w:r>
        <w:t xml:space="preserve">2. </w:t>
      </w:r>
      <w:r>
        <w:rPr>
          <w:b/>
        </w:rPr>
        <w:t>퇴원일자 결정</w:t>
      </w:r>
      <w:r>
        <w:t>: 작업 시점이 개학일 이전이면 퇴원일자를 개학일로 설정합니다. 개학일 이후 작업하면 퇴원일자를 작업일로 설정합니다.</w:t>
      </w:r>
    </w:p>
    <w:p>
      <w:pPr>
        <w:pStyle w:val="Heading3"/>
      </w:pPr>
      <w:r>
        <w:t>교직원</w:t>
      </w:r>
    </w:p>
    <w:p>
      <w:pPr>
        <w:pStyle w:val="ListParagraph"/>
        <w:ind w:left="312" w:hanging="142"/>
      </w:pPr>
      <w:r>
        <w:t xml:space="preserve">• </w:t>
      </w:r>
      <w:r>
        <w:t>학습용ID, 관리용ID 신청 열이 없으면 실행 시 오류가 발생합니다.</w:t>
      </w:r>
    </w:p>
    <w:p>
      <w:pPr>
        <w:pStyle w:val="ListParagraph"/>
        <w:ind w:left="312" w:hanging="142"/>
      </w:pPr>
      <w:r>
        <w:t xml:space="preserve">• </w:t>
      </w:r>
      <w:r>
        <w:t>직위 열은 선택 사항입니다. 입력값이 있으면 안내 파일에 포함됩니다.</w:t>
      </w:r>
    </w:p>
    <w:p>
      <w:pPr>
        <w:pStyle w:val="Heading2"/>
      </w:pPr>
      <w:r>
        <w:t>3-6. 명부 기준일 팝업</w:t>
      </w:r>
    </w:p>
    <w:p>
      <w:pPr>
        <w:spacing w:after="120"/>
      </w:pPr>
      <w:r>
        <w:t>학생명부 파일의 마지막 수정일(다운로드 시점)과 작업일이 다를 때 팝업이 표시됩니다.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선택지</w:t>
            </w:r>
          </w:p>
        </w:tc>
        <w:tc>
          <w:tcPr>
            <w:tcW w:type="dxa" w:w="6690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의미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수정일 사용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명부 파일의 마지막 수정일을 기준으로 학년도를 판정합니다.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작업일 사용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오늘 작업일을 기준으로 학년도를 판정합니다.</w:t>
            </w:r>
          </w:p>
        </w:tc>
      </w:tr>
    </w:tbl>
    <w:p/>
    <w:p>
      <w:pPr>
        <w:spacing w:after="120"/>
      </w:pPr>
      <w:r>
        <w:t>기준일에 따라 학년도 판정이 달라집니다.</w:t>
      </w:r>
    </w:p>
    <w:p>
      <w:pPr>
        <w:pStyle w:val="ListParagraph"/>
        <w:ind w:left="312" w:hanging="142"/>
      </w:pPr>
      <w:r>
        <w:t xml:space="preserve">• </w:t>
      </w:r>
      <w:r>
        <w:t>작업일 &lt; 개학일 → 작년 학년도</w:t>
      </w:r>
    </w:p>
    <w:p>
      <w:pPr>
        <w:pStyle w:val="ListParagraph"/>
        <w:ind w:left="312" w:hanging="142"/>
      </w:pPr>
      <w:r>
        <w:t xml:space="preserve">• </w:t>
      </w:r>
      <w:r>
        <w:t>작업일 &gt; 개학일 → 올해 학년도</w:t>
      </w:r>
    </w:p>
    <w:p>
      <w:pPr>
        <w:pStyle w:val="Heading2"/>
      </w:pPr>
      <w:r>
        <w:t>3-7. 학년도 ID 규칙</w:t>
      </w:r>
    </w:p>
    <w:p>
      <w:pPr>
        <w:spacing w:after="120"/>
      </w:pPr>
      <w:r>
        <w:t xml:space="preserve">학생 ID는 </w:t>
      </w:r>
      <w:r>
        <w:rPr>
          <w:b/>
        </w:rPr>
        <w:t>입학년도 4자리 + 학생 이름</w:t>
      </w:r>
      <w:r>
        <w:t>으로 구성됩니다.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상황</w:t>
            </w:r>
          </w:p>
        </w:tc>
        <w:tc>
          <w:tcPr>
            <w:tcW w:type="dxa" w:w="6690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입학년도 결정 방식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명부가 있는 경우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명부의 같은 학년 학생들 중 입학년도 최빈값을 사용합니다.</w:t>
            </w:r>
            <w:r>
              <w:br/>
            </w:r>
            <w:r>
              <w:t>예) 명부 3학년 15명 중 12명의 ID가 2022로 시작 → 3학년 전입생 입학년도 = 2022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명부는 있으나 해당 학년 데이터 없음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인접 학년의 명부값을 기준으로 추정합니다.</w:t>
            </w:r>
            <w:r>
              <w:br/>
            </w:r>
            <w:r>
              <w:t>예) 4학년=2021이 확인되면 3학년=2022, 5학년=2020으로 추정</w:t>
            </w:r>
          </w:p>
        </w:tc>
      </w:tr>
    </w:tbl>
    <w:p/>
    <w:p>
      <w:pPr>
        <w:pStyle w:val="Heading2"/>
      </w:pPr>
      <w:r>
        <w:t>3-8. 실행 및 결과 확인</w:t>
      </w:r>
    </w:p>
    <w:p>
      <w:pPr>
        <w:pStyle w:val="Heading3"/>
      </w:pPr>
      <w:r>
        <w:t>실행 전 체크</w:t>
      </w:r>
    </w:p>
    <w:p>
      <w:pPr>
        <w:pStyle w:val="ListParagraph"/>
        <w:ind w:left="312" w:hanging="142"/>
      </w:pPr>
      <w:r>
        <w:t xml:space="preserve">• </w:t>
      </w:r>
      <w:r>
        <w:t>스캔 탭에서 감지된 파일 종류 모두에 체크박스가 체크되어 있어야 합니다.</w:t>
      </w:r>
    </w:p>
    <w:p>
      <w:pPr>
        <w:pStyle w:val="ListParagraph"/>
        <w:ind w:left="312" w:hanging="142"/>
      </w:pPr>
      <w:r>
        <w:t xml:space="preserve">• </w:t>
      </w:r>
      <w:r>
        <w:t>학교 구분 선택이 필요한 경우 선택 완료 상태여야 합니다.</w:t>
      </w:r>
    </w:p>
    <w:p>
      <w:pPr>
        <w:pStyle w:val="Heading3"/>
      </w:pPr>
      <w:r>
        <w:t>작업 메모</w:t>
      </w:r>
    </w:p>
    <w:p>
      <w:pPr>
        <w:spacing w:after="120"/>
      </w:pPr>
      <w:r>
        <w:rPr>
          <w:b/>
        </w:rPr>
        <w:t>[실행]</w:t>
      </w:r>
      <w:r>
        <w:t xml:space="preserve"> 버튼 위의 텍스트 상자에 이번 작업 특이사항을 입력할 수 있습니다. 실행이 성공적으로 완료되면 학교 폴더 안에 </w:t>
      </w:r>
      <w:r>
        <w:rPr>
          <w:rFonts w:ascii="Noto Sans Mono CJK KR" w:hAnsi="Noto Sans Mono CJK KR" w:eastAsia="Noto Sans Mono CJK KR"/>
          <w:sz w:val="19"/>
        </w:rPr>
        <w:t>작업메모_YYMMDD_HHMM.txt</w:t>
      </w:r>
      <w:r>
        <w:t xml:space="preserve"> 파일로 자동 저장됩니다.</w:t>
      </w:r>
    </w:p>
    <w:p>
      <w:pPr>
        <w:pStyle w:val="Heading3"/>
      </w:pPr>
      <w:r>
        <w:t>결과 파일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파일명</w:t>
            </w:r>
          </w:p>
        </w:tc>
        <w:tc>
          <w:tcPr>
            <w:tcW w:type="dxa" w:w="6690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★{학교명}_등록작업파일(작업용).xlsx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BM 등록용 파일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☆{학교명}_{종류}_ID,PW안내.xlsx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학생·교직원 안내용 파일</w:t>
            </w:r>
          </w:p>
        </w:tc>
      </w:tr>
    </w:tbl>
    <w:p/>
    <w:p>
      <w:pPr>
        <w:spacing w:after="120"/>
      </w:pPr>
      <w:r>
        <w:t xml:space="preserve">작업이 완료되면 학교 폴더 안에 </w:t>
      </w:r>
      <w:r>
        <w:rPr>
          <w:rFonts w:ascii="Noto Sans Mono CJK KR" w:hAnsi="Noto Sans Mono CJK KR" w:eastAsia="Noto Sans Mono CJK KR"/>
          <w:sz w:val="19"/>
        </w:rPr>
        <w:t>작업/</w:t>
      </w:r>
      <w:r>
        <w:t xml:space="preserve"> 폴더가 생성되고 파일이 저장됩니다. 같은 파일이 이미 있으면 </w:t>
      </w:r>
      <w:r>
        <w:rPr>
          <w:rFonts w:ascii="Noto Sans Mono CJK KR" w:hAnsi="Noto Sans Mono CJK KR" w:eastAsia="Noto Sans Mono CJK KR"/>
          <w:sz w:val="19"/>
        </w:rPr>
        <w:t>작업/_backup/</w:t>
      </w:r>
      <w:r>
        <w:t xml:space="preserve"> 폴더에 날짜·시간이 붙어 자동 백업됩니다.</w:t>
      </w:r>
    </w:p>
    <w:p>
      <w:pPr>
        <w:pStyle w:val="Heading3"/>
      </w:pPr>
      <w:r>
        <w:t>등록파일 시트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시트명</w:t>
            </w:r>
          </w:p>
        </w:tc>
        <w:tc>
          <w:tcPr>
            <w:tcW w:type="dxa" w:w="6690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학생자료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비즈니스 매니저 등록용 데이터 (ID 포함)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그룹반정보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반그룹 정보 데이터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직원정보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관리용 교직원 등록 데이터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퇴원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전출생 처리 완료 목록 (퇴원반명·이름·ID·날짜)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퇴원_보류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전출생 중 자동 처리 불가 항목 + 보류 사유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전입_보류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전입생 중 명부 중복·검토 필요 항목 + 보류 사유</w:t>
            </w:r>
          </w:p>
        </w:tc>
      </w:tr>
    </w:tbl>
    <w:p/>
    <w:p>
      <w:pPr>
        <w:pStyle w:val="Heading3"/>
      </w:pPr>
      <w:r>
        <w:t>결과 미리보기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행 색상</w:t>
            </w:r>
          </w:p>
        </w:tc>
        <w:tc>
          <w:tcPr>
            <w:tcW w:type="dxa" w:w="6690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의미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초록색 (#EEF9F4)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동명이인 구분자(A, B, C)가 부여된 행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분홍색 (#FFF1F2)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보류 처리된 행 — 수동 확인 필요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회색 (#F4F7FA)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자동 제외된 행 (명부에 없는 전출생 등)</w:t>
            </w:r>
          </w:p>
        </w:tc>
      </w:tr>
    </w:tbl>
    <w:p/>
    <w:p>
      <w:pPr>
        <w:pStyle w:val="ListParagraph"/>
        <w:ind w:left="312" w:hanging="142"/>
      </w:pPr>
      <w:r>
        <w:t xml:space="preserve">• </w:t>
      </w:r>
      <w:r>
        <w:rPr>
          <w:b/>
        </w:rPr>
        <w:t>[동명이인만 보기]</w:t>
      </w:r>
      <w:r>
        <w:t xml:space="preserve"> 버튼을 누르면 구분자가 부여된 행만 필터링합니다.</w:t>
      </w:r>
    </w:p>
    <w:p>
      <w:pPr>
        <w:pStyle w:val="ListParagraph"/>
        <w:ind w:left="312" w:hanging="142"/>
      </w:pPr>
      <w:r>
        <w:t xml:space="preserve">• </w:t>
      </w:r>
      <w:r>
        <w:t>검색창에 이름 등을 입력하면 해당 내용이 포함된 행만 표시됩니다.</w:t>
      </w:r>
    </w:p>
    <w:p>
      <w:pPr>
        <w:pStyle w:val="Heading3"/>
      </w:pPr>
      <w:r>
        <w:t>동명이인 처리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b/>
              </w:rPr>
            </w:r>
            <w:r>
              <w:rPr>
                <w:b/>
              </w:rPr>
              <w:t>상황</w:t>
            </w:r>
          </w:p>
        </w:tc>
        <w:tc>
          <w:tcPr>
            <w:tcW w:type="dxa" w:w="2835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처리 방식</w:t>
            </w:r>
          </w:p>
        </w:tc>
        <w:tc>
          <w:tcPr>
            <w:tcW w:type="dxa" w:w="4422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예시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명부에 이미 같은 이름이 있고 전입생 추가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전입생 구분자 부여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명부: 김지우 존재 → 전입생: 김지우A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명부에 이미 동명이인이 있고 전입생 추가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명부의 마지막 구분자 다음 번호 부여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명부: 김지우A, 김지우B 존재 → 전입생: 김지우C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명부에 존재하지 않는 전입생 동명이인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전입생 구분자 부여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전입생 김지우 2명 → 김지우A, 김지우B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신입생 파일 내 동명이인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신입생 구분자 부여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신입생 김지우 2명 → 김지우A, 김지우B</w:t>
            </w:r>
          </w:p>
        </w:tc>
      </w:tr>
    </w:tbl>
    <w:p/>
    <w:p>
      <w:pPr>
        <w:shd w:fill="FCFCFD"/>
        <w:pBdr>
          <w:top w:val="single" w:sz="6" w:space="8" w:color="ECECF1"/>
          <w:left w:val="single" w:sz="6" w:space="8" w:color="ECECF1"/>
          <w:bottom w:val="single" w:sz="6" w:space="8" w:color="ECECF1"/>
          <w:right w:val="single" w:sz="6" w:space="8" w:color="ECECF1"/>
        </w:pBdr>
        <w:spacing w:after="160"/>
        <w:ind w:left="113" w:right="113"/>
      </w:pPr>
      <w:r>
        <w:t>오류·경고가 발생한 경우</w:t>
      </w:r>
      <w:r>
        <w:t>을 참고하세요.</w:t>
      </w:r>
    </w:p>
    <w:p/>
    <w:p>
      <w:pPr>
        <w:pStyle w:val="Heading1"/>
      </w:pPr>
      <w:r>
        <w:t>3-9. 보류 처리</w:t>
      </w:r>
    </w:p>
    <w:p>
      <w:pPr>
        <w:spacing w:after="120"/>
      </w:pPr>
      <w:r>
        <w:t>프로그램이 자동으로 판단하기 어려운 케이스는 보류 처리됩니다.</w:t>
      </w:r>
    </w:p>
    <w:p>
      <w:pPr>
        <w:pStyle w:val="Heading2"/>
      </w:pPr>
      <w:r>
        <w:t>전입생 보류 케이스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b/>
              </w:rPr>
            </w:r>
            <w:r>
              <w:rPr>
                <w:b/>
              </w:rPr>
              <w:t>발생</w:t>
            </w:r>
          </w:p>
        </w:tc>
        <w:tc>
          <w:tcPr>
            <w:tcW w:type="dxa" w:w="2835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사유</w:t>
            </w:r>
          </w:p>
        </w:tc>
        <w:tc>
          <w:tcPr>
            <w:tcW w:type="dxa" w:w="4422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조치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신입생과 학년/반/이름이 일치하는 전입생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전입생과 신입생이 동일인으로 의심됨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확인 후 파일 수정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동일 학년/반/이름으로 명부에 이미 존재하는 전입생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이미 등록된 전입생으로 의심됨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동일인 확인 후 파일 수정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동일 학년/이름이지만 반이 다름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아직 반을 선택하지 않은 동일인으로 의심됨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동일인 여부 직접 확인 후 수동 처리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명부에 해당 학년과 인접 학년이 존재하지 않음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ID 규칙을 확인할 수 없음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사이드바에서 해당 학년 입학년도 수동 입력 후 재실행</w:t>
            </w:r>
          </w:p>
        </w:tc>
      </w:tr>
    </w:tbl>
    <w:p/>
    <w:p>
      <w:pPr>
        <w:spacing w:after="120"/>
      </w:pPr>
      <w:r>
        <w:t>전입생 보류 케이스는 자동 제외되지 않고 등록작업파일과 안내파일에 민트색(</w:t>
      </w:r>
      <w:r>
        <w:rPr>
          <w:rFonts w:ascii="Noto Sans Mono CJK KR" w:hAnsi="Noto Sans Mono CJK KR" w:eastAsia="Noto Sans Mono CJK KR"/>
          <w:sz w:val="19"/>
        </w:rPr>
        <w:t>#7FFFD4</w:t>
      </w:r>
      <w:r>
        <w:t>)으로 표시됩니다. 보류 시트의 사유를 참고하여 작업자가 수동 처리합니다.</w:t>
      </w:r>
    </w:p>
    <w:p>
      <w:pPr>
        <w:pStyle w:val="Heading2"/>
      </w:pPr>
      <w:r>
        <w:t>전출생 보류 케이스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b/>
              </w:rPr>
            </w:r>
            <w:r>
              <w:rPr>
                <w:b/>
              </w:rPr>
              <w:t>발생</w:t>
            </w:r>
          </w:p>
        </w:tc>
        <w:tc>
          <w:tcPr>
            <w:tcW w:type="dxa" w:w="2835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사유</w:t>
            </w:r>
          </w:p>
        </w:tc>
        <w:tc>
          <w:tcPr>
            <w:tcW w:type="dxa" w:w="4422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조치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해당 전출생이 명부에 동명이인으로 존재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반 정보를 확인할 수 없어 자동 처리 불가능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명부에서 어느 학생인지 확인 후 수동 처리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전출생 명단에 있으나 명부에 존재하지 않음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이미 퇴원 처리되었거나 학적 정보가 일치하지 않는 것으로 의심됨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자동으로 제외되어 결과 파일 퇴원 시트에 "자동 제외" 사유로 기록됩니다.</w:t>
            </w:r>
          </w:p>
        </w:tc>
      </w:tr>
    </w:tbl>
    <w:p/>
    <w:p/>
    <w:p>
      <w:pPr>
        <w:pStyle w:val="Heading1"/>
      </w:pPr>
      <w:r>
        <w:t>4. 전체 명단 반영</w:t>
      </w:r>
    </w:p>
    <w:p>
      <w:pPr>
        <w:spacing w:after="120"/>
      </w:pPr>
      <w:r>
        <w:t xml:space="preserve">실행 완료 후 사이드바 하단의 </w:t>
      </w:r>
      <w:r>
        <w:rPr>
          <w:b/>
        </w:rPr>
        <w:t>[전체 명단 반영]</w:t>
      </w:r>
      <w:r>
        <w:t xml:space="preserve"> 버튼이 활성화됩니다. 이 버튼을 누르면 설정에서 지정한 전체 명단 파일에 작업 결과가 자동 기록됩니다.</w:t>
      </w:r>
    </w:p>
    <w:p>
      <w:pPr>
        <w:pStyle w:val="Heading2"/>
      </w:pPr>
      <w:r>
        <w:t>4-1. 기록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b/>
              </w:rPr>
            </w:r>
            <w:r>
              <w:rPr>
                <w:b/>
              </w:rPr>
              <w:t>기록 항목</w:t>
            </w:r>
          </w:p>
        </w:tc>
        <w:tc>
          <w:tcPr>
            <w:tcW w:type="dxa" w:w="2835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기록 위치</w:t>
            </w:r>
          </w:p>
        </w:tc>
        <w:tc>
          <w:tcPr>
            <w:tcW w:type="dxa" w:w="4422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작업자명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명단 파일 담당자 열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설정에 입력한 작업자 이름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종류 완료 표시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신입·전입·전출·교직원 열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실행 내용 반영하여 "완료" 텍스트 기록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이메일 도착일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도착일 열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사이드바에서 체크 시 M/D 형식으로 기록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이메일 발송일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발송일 열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사이드바에서 체크 시 M/D 형식으로 기록</w:t>
            </w:r>
          </w:p>
        </w:tc>
      </w:tr>
    </w:tbl>
    <w:p/>
    <w:p>
      <w:pPr>
        <w:pStyle w:val="ListParagraph"/>
        <w:ind w:left="312" w:hanging="142"/>
      </w:pPr>
      <w:r>
        <w:t xml:space="preserve">• </w:t>
      </w:r>
      <w:r>
        <w:t>이메일 도착일·발송일은 사이드바의 해당 항목 왼쪽 체크박스를 선택한 경우에만 기록됩니다.</w:t>
      </w:r>
    </w:p>
    <w:p>
      <w:pPr>
        <w:pStyle w:val="ListParagraph"/>
        <w:ind w:left="312" w:hanging="142"/>
      </w:pPr>
      <w:r>
        <w:t xml:space="preserve">• </w:t>
      </w:r>
      <w:r>
        <w:t>전체 명단 파일이 다른 프로그램에서 열려 있거나 공유 폴더에서 다른 사용자가 사용 중이면 저장이 실패합니다.</w:t>
      </w:r>
    </w:p>
    <w:p>
      <w:pPr>
        <w:pStyle w:val="Heading2"/>
      </w:pPr>
      <w:r>
        <w:t>4-2. 반영 완료 후 동작</w:t>
      </w:r>
    </w:p>
    <w:p>
      <w:pPr>
        <w:pStyle w:val="ListParagraph"/>
        <w:ind w:left="312" w:hanging="142"/>
      </w:pPr>
      <w:r>
        <w:t xml:space="preserve">• </w:t>
      </w:r>
      <w:r>
        <w:rPr>
          <w:b/>
        </w:rPr>
        <w:t>[전체 명단 반영]</w:t>
      </w:r>
      <w:r>
        <w:t xml:space="preserve"> 버튼은 반영 완료 후 </w:t>
      </w:r>
      <w:r>
        <w:rPr>
          <w:b/>
        </w:rPr>
        <w:t>반영 완료 ✓</w:t>
      </w:r>
      <w:r>
        <w:t xml:space="preserve"> 표시로 바뀌며 비활성화됩니다.</w:t>
      </w:r>
    </w:p>
    <w:p>
      <w:pPr>
        <w:pStyle w:val="ListParagraph"/>
        <w:ind w:left="312" w:hanging="142"/>
      </w:pPr>
      <w:r>
        <w:t xml:space="preserve">• </w:t>
      </w:r>
      <w:r>
        <w:t>새 학교 작업을 시작하면 버튼이 초기화됩니다.</w:t>
      </w:r>
    </w:p>
    <w:p>
      <w:pPr>
        <w:pStyle w:val="ListParagraph"/>
        <w:ind w:left="312" w:hanging="142"/>
      </w:pPr>
      <w:r>
        <w:t xml:space="preserve">• </w:t>
      </w:r>
      <w:r>
        <w:rPr>
          <w:b/>
        </w:rPr>
        <w:t>[명단 파일 열기]</w:t>
      </w:r>
      <w:r>
        <w:t xml:space="preserve"> 버튼으로 초기 설정에서 연결한 전체 명단 파일을 열 수 있습니다.</w:t>
      </w:r>
    </w:p>
    <w:p>
      <w:pPr>
        <w:pStyle w:val="Heading2"/>
      </w:pPr>
      <w:r>
        <w:t>4-3. 작업 이력 자동 기록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6690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작업일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실행 시점의 작업일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담당자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초기 설정의 작업자 이름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처리 건수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신입생·전입생·전출생·교직원 각 처리 건수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비고 메모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실행 탭의 비고 입력란에 작성한 내용 (학교 폴더의 작업메모_YYMMDD_HHMM.txt 파일로도 저장됨)</w:t>
            </w:r>
          </w:p>
        </w:tc>
      </w:tr>
    </w:tbl>
    <w:p/>
    <w:p/>
    <w:p>
      <w:pPr>
        <w:pStyle w:val="Heading1"/>
      </w:pPr>
      <w:r>
        <w:t>5. 안내문 탭</w:t>
      </w:r>
    </w:p>
    <w:p>
      <w:pPr>
        <w:spacing w:after="120"/>
      </w:pPr>
      <w:r>
        <w:t>실행 완료 후 안내문 탭으로 이동하면 학교별 안내문 내용이 자동으로 표시됩니다.</w:t>
      </w:r>
    </w:p>
    <w:p>
      <w:pPr>
        <w:pStyle w:val="Heading2"/>
      </w:pPr>
      <w:r>
        <w:t>5-1. 기본 동작</w:t>
      </w:r>
    </w:p>
    <w:p>
      <w:pPr>
        <w:pStyle w:val="ListParagraph"/>
        <w:ind w:left="312" w:hanging="142"/>
      </w:pPr>
      <w:r>
        <w:t xml:space="preserve">• </w:t>
      </w:r>
      <w:r>
        <w:rPr>
          <w:rFonts w:ascii="Noto Sans Mono CJK KR" w:hAnsi="Noto Sans Mono CJK KR" w:eastAsia="Noto Sans Mono CJK KR"/>
          <w:sz w:val="19"/>
        </w:rPr>
        <w:t>resources/notices/</w:t>
      </w:r>
      <w:r>
        <w:t xml:space="preserve"> 폴더의 </w:t>
      </w:r>
      <w:r>
        <w:rPr>
          <w:rFonts w:ascii="Noto Sans Mono CJK KR" w:hAnsi="Noto Sans Mono CJK KR" w:eastAsia="Noto Sans Mono CJK KR"/>
          <w:sz w:val="19"/>
        </w:rPr>
        <w:t>.txt</w:t>
      </w:r>
      <w:r>
        <w:t xml:space="preserve"> 파일 목록이 선택 목록으로 표시됩니다.</w:t>
      </w:r>
    </w:p>
    <w:p>
      <w:pPr>
        <w:pStyle w:val="ListParagraph"/>
        <w:ind w:left="312" w:hanging="142"/>
      </w:pPr>
      <w:r>
        <w:t xml:space="preserve">• </w:t>
      </w:r>
      <w:r>
        <w:t>파일을 추가하면 목록에 자동으로 추가되고, 삭제하면 자동으로 사라집니다.</w:t>
      </w:r>
    </w:p>
    <w:p>
      <w:pPr>
        <w:pStyle w:val="ListParagraph"/>
        <w:ind w:left="312" w:hanging="142"/>
      </w:pPr>
      <w:r>
        <w:t xml:space="preserve">• </w:t>
      </w:r>
      <w:r>
        <w:t>안내문을 선택하면 내용이 표시됩니다.</w:t>
      </w:r>
    </w:p>
    <w:p>
      <w:pPr>
        <w:pStyle w:val="ListParagraph"/>
        <w:ind w:left="312" w:hanging="142"/>
      </w:pPr>
      <w:r>
        <w:t xml:space="preserve">• </w:t>
      </w:r>
      <w:r>
        <w:rPr>
          <w:b/>
        </w:rPr>
        <w:t>[복사]</w:t>
      </w:r>
      <w:r>
        <w:t xml:space="preserve"> 버튼으로 전체 내용을 클립보드에 복사할 수 있습니다.</w:t>
      </w:r>
    </w:p>
    <w:p>
      <w:pPr>
        <w:pStyle w:val="ListParagraph"/>
        <w:ind w:left="312" w:hanging="142"/>
      </w:pPr>
      <w:r>
        <w:t xml:space="preserve">• </w:t>
      </w:r>
      <w:r>
        <w:rPr>
          <w:b/>
        </w:rPr>
        <w:t>[초기화]</w:t>
      </w:r>
      <w:r>
        <w:t xml:space="preserve"> 버튼으로 원본 텍스트로 되돌립니다. 텍스트 상자를 직접 수정한 경우에 사용합니다.</w:t>
      </w:r>
    </w:p>
    <w:p/>
    <w:p>
      <w:pPr>
        <w:pStyle w:val="Heading1"/>
      </w:pPr>
      <w:r>
        <w:t>6. 명단비교 모드 사용법</w:t>
      </w:r>
    </w:p>
    <w:p>
      <w:pPr>
        <w:pStyle w:val="Heading2"/>
      </w:pPr>
      <w:r>
        <w:t>6-1. 개요</w:t>
      </w:r>
    </w:p>
    <w:p>
      <w:pPr>
        <w:spacing w:after="120"/>
      </w:pPr>
      <w:r>
        <w:t>학교에서 받은 재학생 명단과 서버 학생명부를 비교하여 이미 아이디가 있는 학생과 없는 학생을 자동으로 분류합니다. 중복 아이디 생성을 방지하고 전입·전출 후보를 추려내는 것이 목적입니다.</w:t>
      </w:r>
    </w:p>
    <w:p>
      <w:pPr>
        <w:spacing w:after="120"/>
      </w:pPr>
      <w:r>
        <w:t>프로그램 상단의 모드 전환 버튼으로 전환합니다. 비교 모드에서 생성된 결과 파일을 반편성 모드 작업에 활용할 수 있습니다.</w:t>
      </w:r>
    </w:p>
    <w:p>
      <w:pPr>
        <w:pStyle w:val="Heading2"/>
      </w:pPr>
      <w:r>
        <w:t>6-2. 재학생 명단 파일 규칙</w:t>
      </w:r>
    </w:p>
    <w:p>
      <w:pPr>
        <w:pStyle w:val="ListParagraph"/>
        <w:ind w:left="312" w:hanging="142"/>
      </w:pPr>
      <w:r>
        <w:t xml:space="preserve">• </w:t>
      </w:r>
      <w:r>
        <w:t xml:space="preserve">파일명에 </w:t>
      </w:r>
      <w:r>
        <w:rPr>
          <w:b/>
        </w:rPr>
        <w:t>재학생</w:t>
      </w:r>
      <w:r>
        <w:t xml:space="preserve"> 또는 </w:t>
      </w:r>
      <w:r>
        <w:rPr>
          <w:b/>
        </w:rPr>
        <w:t>신청자</w:t>
      </w:r>
      <w:r>
        <w:t xml:space="preserve"> 키워드가 포함되어야 자동 인식됩니다.</w:t>
      </w:r>
    </w:p>
    <w:p>
      <w:pPr>
        <w:pStyle w:val="ListParagraph"/>
        <w:ind w:left="312" w:hanging="142"/>
      </w:pPr>
      <w:r>
        <w:t xml:space="preserve">• </w:t>
      </w:r>
      <w:r>
        <w:t xml:space="preserve">파일 형식은 </w:t>
      </w:r>
      <w:r>
        <w:rPr>
          <w:rFonts w:ascii="Noto Sans Mono CJK KR" w:hAnsi="Noto Sans Mono CJK KR" w:eastAsia="Noto Sans Mono CJK KR"/>
          <w:sz w:val="19"/>
        </w:rPr>
        <w:t>.xlsx</w:t>
      </w:r>
      <w:r>
        <w:t>만 지원합니다.</w:t>
      </w:r>
    </w:p>
    <w:p>
      <w:pPr>
        <w:pStyle w:val="ListParagraph"/>
        <w:ind w:left="312" w:hanging="142"/>
      </w:pPr>
      <w:r>
        <w:t xml:space="preserve">• </w:t>
      </w:r>
      <w:r>
        <w:t>시트가 여러 개이면 첫 번째 시트만 읽습니다.</w:t>
      </w:r>
    </w:p>
    <w:p>
      <w:pPr>
        <w:pStyle w:val="ListParagraph"/>
        <w:ind w:left="312" w:hanging="142"/>
      </w:pPr>
      <w:r>
        <w:t xml:space="preserve">• </w:t>
      </w:r>
      <w:r>
        <w:t>학년, 반, 이름 열이 존재해야 합니다. 인식 키워드는 반편성 모드의 학생 명단 규칙과 같습니다.</w:t>
      </w:r>
    </w:p>
    <w:p>
      <w:pPr>
        <w:pStyle w:val="Heading2"/>
      </w:pPr>
      <w:r>
        <w:t>6-3. 비교 결과</w:t>
      </w:r>
    </w:p>
    <w:p>
      <w:pPr>
        <w:spacing w:after="120"/>
      </w:pPr>
      <w:r>
        <w:t>비교 실행 완료 후 결과는 화면과 생성 파일에서 확인할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b/>
              </w:rPr>
            </w:r>
            <w:r>
              <w:rPr>
                <w:b/>
              </w:rPr>
              <w:t>시트</w:t>
            </w:r>
          </w:p>
        </w:tc>
        <w:tc>
          <w:tcPr>
            <w:tcW w:type="dxa" w:w="2835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의미</w:t>
            </w:r>
          </w:p>
        </w:tc>
        <w:tc>
          <w:tcPr>
            <w:tcW w:type="dxa" w:w="4422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조치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비교요약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전체 통계 (공통·명부에만·명단에만·판정불가 건수)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공통 학생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명단과 명부 양쪽에 모두 있음. 이미 아이디 있는 재학생.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명부에만 있음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명단에 없음. 전출 가능성.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전출 명단 후보, 필요시 반편성 모드로 작업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재학생 명단에만 있음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명부에 없음. 신규 등록 필요.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전입 또는 신입 후보, 필요시 반편성 모드로 작업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판정불가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자동으로 전입/전출 판정 불가한 항목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사유 확인 후 수동 처리</w:t>
            </w:r>
          </w:p>
        </w:tc>
      </w:tr>
    </w:tbl>
    <w:p/>
    <w:p>
      <w:pPr>
        <w:pStyle w:val="Heading3"/>
      </w:pPr>
      <w:r>
        <w:t>판정불가 사유 종류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사유</w:t>
            </w:r>
          </w:p>
        </w:tc>
        <w:tc>
          <w:tcPr>
            <w:tcW w:type="dxa" w:w="6690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의미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동명이인 (명단)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재학생 명단 내 동일 학년·이름이 2명 이상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동명이인 (명부)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명부 내 동일 학년·이름이 2명 이상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양쪽 동명이인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동일 학년, 이름이 명단과 명부에 모두 존재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동일인 의심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동일 학년·이름이지만 반 정보가 상이하여 확인 필요</w:t>
            </w:r>
          </w:p>
        </w:tc>
      </w:tr>
    </w:tbl>
    <w:p/>
    <w:p/>
    <w:p>
      <w:pPr>
        <w:pStyle w:val="Heading1"/>
      </w:pPr>
      <w:r>
        <w:t>부록 1. 오류·경고 참고표</w:t>
      </w:r>
    </w:p>
    <w:p>
      <w:pPr>
        <w:spacing w:after="120"/>
      </w:pPr>
    </w:p>
    <w:p>
      <w:pPr>
        <w:pStyle w:val="Heading2"/>
      </w:pPr>
      <w:r>
        <w:t>스캔 단계 — 오류 (진행 불가)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b/>
              </w:rPr>
            </w:r>
            <w:r>
              <w:rPr>
                <w:b/>
              </w:rPr>
              <w:t>메시지</w:t>
            </w:r>
          </w:p>
        </w:tc>
        <w:tc>
          <w:tcPr>
            <w:tcW w:type="dxa" w:w="2835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원인</w:t>
            </w:r>
          </w:p>
        </w:tc>
        <w:tc>
          <w:tcPr>
            <w:tcW w:type="dxa" w:w="4422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조치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명단 파일은 .xlsx 형식이어야 합니다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전체 명단 파일이 .xls 형식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.xlsx로 저장 후 재선택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명단 파일에서 ○○학교를 찾을 수 없습니다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전체 명단에 해당 학교 없음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명단 파일의 학교명 확인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○○학교 폴더를 찾을 수 없습니다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작업 폴더 안에 폴더 없음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폴더명 확인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○○학교 폴더 후보가 여러 개입니다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유사한 이름의 폴더 2개 이상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폴더 정리 후 재시도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학교 폴더 내 명단 파일을 하나도 찾을 수 없습니다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인식 가능한 파일 없음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파일명 키워드 확인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.xls 형식은 지원하지 않습니다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입력 파일이 .xls 형식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.xlsx로 변환 후 교체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○○ 명단 파일이 2개 이상 감지되었습니다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같은 종류 파일 중복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1개만 남기고 나머지 삭제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○○ 파일에서 헤더를 찾을 수 없습니다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필수 헤더 키워드 없음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헤더 키워드 표 참고 후 열 이름 수정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○○ 파일에서 ○○ 열을 찾을 수 없습니다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필수 열 누락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헤더 키워드 표 참고 후 수정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○○ 파일에서 데이터 시작 행을 찾을 수 없습니다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헤더 아래 데이터 없음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파일 내용 확인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○○ 파일에서 데이터 행을 찾을 수 없습니다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데이터가 0건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파일 내용 확인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○○생 처리를 위해 학생 명부가 필요합니다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전입/전출 있으나 명부 없음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학교 폴더에 명부 추가 후 재스캔</w:t>
            </w:r>
          </w:p>
        </w:tc>
      </w:tr>
    </w:tbl>
    <w:p/>
    <w:p>
      <w:pPr>
        <w:pStyle w:val="Heading2"/>
      </w:pPr>
      <w:r>
        <w:t>스캔 단계 — 경고 (진행 가능, 확인 필요)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b/>
              </w:rPr>
            </w:r>
            <w:r>
              <w:rPr>
                <w:b/>
              </w:rPr>
              <w:t>메시지</w:t>
            </w:r>
          </w:p>
        </w:tc>
        <w:tc>
          <w:tcPr>
            <w:tcW w:type="dxa" w:w="2835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원인</w:t>
            </w:r>
          </w:p>
        </w:tc>
        <w:tc>
          <w:tcPr>
            <w:tcW w:type="dxa" w:w="4422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조치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자동으로 학교를 판정할 수 없습니다. 학교 구분을 직접 선택해 주세요.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학교명으로 초·중·고 판정 불가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팝업에서 직접 선택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신입생 파일에 ○학년이(가) 포함되어 있습니다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신입생에 2학년 이상 포함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명부 추가 또는 학년도 직접 입력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학교 폴더에 명부를 추가하거나 사이드바에서 학년도 아이디 규칙을 직접 입력하세요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신입생 2학년 이상 + 명부 없음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사이드바에서 학년도 입력 후 실행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○○ 시트가 두 개 이상입니다. 첫 번째 시트만 사용합니다.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다중 시트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데이터 시트가 첫 번째인지 확인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○○ 파일에 유치부 학생이 포함되어 있습니다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유치원·5~7세 행 존재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실행 후 결과 파일 확인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○○ 파일 데이터 영역에 병합된 셀이 있습니다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병합 셀 존재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병합 해제 후 재시도 권장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○○ 파일 N행이 비어 있습니다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데이터 중간 빈 행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빈 행 삭제 후 재시도 권장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○○ 파일 N행 ○○ 값이 비어 있습니다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필수 열 빈 값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해당 행 데이터 확인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학년 열에 하이픈(-) 포함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학년+반 합쳐진 값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학년/반 열 분리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학년 열에 '학년' 글자 포함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예: 3학년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숫자만 입력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학년 열에 숫자가 아닌 값이 있습니다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예: 가, 일학년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숫자로 수정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반 열에 하이픈(-) 포함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학년+반 합쳐진 값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학년/반 열 분리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반 열 끝에 '반' 포함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예: 2반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숫자만 입력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이름 열에 숫자만 있습니다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이름 열에 숫자 단독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해당 행 이름 확인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이름이 너무 짧습니다(1자 이하)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1자 이하 이름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이름 확인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이름 열에 숫자가 3자리 이상 포함되어 있습니다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예: 김123우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이름 확인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이름에 한글/영문 외 문자가 있습니다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예: 김지우(전출)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특수문자 제거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이름에 완성되지 않은 한글 자모가 있습니다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오탈자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이름 수정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전출 파일이 있습니다. 실행 전 개학일을 입력해 주세요.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전출생 있으나 개학일 미입력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설정에서 개학일 입력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교직원 명단에 관리용 아이디 신청자가 한 건도 없습니다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관리용ID 신청 열 전부 공백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교직원 파일 신청 열 확인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중복 감지: ○학년 ○반 ○○○ - 신입생 명단과 전입생 명단에 동일한 학적정보가 있습니다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양쪽 파일에 동일 학생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중복 여부 확인 후 수정</w:t>
            </w:r>
          </w:p>
        </w:tc>
      </w:tr>
    </w:tbl>
    <w:p/>
    <w:p>
      <w:pPr>
        <w:pStyle w:val="Heading2"/>
      </w:pPr>
      <w:r>
        <w:t>실행 단계 — 오류 (실행 실패)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b/>
              </w:rPr>
            </w:r>
            <w:r>
              <w:rPr>
                <w:b/>
              </w:rPr>
              <w:t>메시지</w:t>
            </w:r>
          </w:p>
        </w:tc>
        <w:tc>
          <w:tcPr>
            <w:tcW w:type="dxa" w:w="2835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원인</w:t>
            </w:r>
          </w:p>
        </w:tc>
        <w:tc>
          <w:tcPr>
            <w:tcW w:type="dxa" w:w="4422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조치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등록 템플릿 파일을 찾을 수 없습니다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templates/에 '등록' 파일 없음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템플릿 파일 확인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안내 템플릿 파일을 찾을 수 없습니다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templates/에 '안내' 파일 없음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템플릿 파일 확인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학생 명부를 찾을 수 없습니다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스캔 후 명부 파일 삭제됨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다시 스캔 실행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전출 처리에 필요한 개학일이 입력되지 않았습니다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개학일 미입력 상태로 실행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설정에서 개학일 입력 후 재실행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이전 결과 파일이 열려 있어 백업할 수 없습니다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기존 결과 파일 열려 있음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파일 닫고 재실행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○○ 파일 N행에 학년/반/이름 중 빈 값이 있습니다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필수 값 누락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해당 행 확인 후 재스캔·재실행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○○ 파일 N행에서 학년 값을 인식할 수 없습니다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학년 열 값 형식 오류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해당 행 확인 후 재스캔·재실행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DB 폴더에 '학교전체명단' xlsb 파일이 없습니다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DB 폴더에 명부 파일 없음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DB 폴더에 xlsb 파일 배치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DB 폴더에 '학교전체명단' xlsb 파일이 2개 이상 있습니다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xlsb 파일 중복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1개만 남기고 삭제</w:t>
            </w:r>
          </w:p>
        </w:tc>
      </w:tr>
    </w:tbl>
    <w:p/>
    <w:p>
      <w:pPr>
        <w:pStyle w:val="Heading2"/>
      </w:pPr>
      <w:r>
        <w:t>실행 단계 — 경고·보류 (완료 후 확인)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b/>
              </w:rPr>
            </w:r>
            <w:r>
              <w:rPr>
                <w:b/>
              </w:rPr>
              <w:t>메시지</w:t>
            </w:r>
          </w:p>
        </w:tc>
        <w:tc>
          <w:tcPr>
            <w:tcW w:type="dxa" w:w="2835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원인</w:t>
            </w:r>
          </w:p>
        </w:tc>
        <w:tc>
          <w:tcPr>
            <w:tcW w:type="dxa" w:w="4422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조치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동명이인 경고: N건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같은 학년 내 동명이인 발생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결과 탭 동명이인 필터로 확인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전입생 보류: ○○○ — 신입생 명단과 학년/반/이름이 동일합니다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신입생·전입생 중복 의심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어느 쪽인지 확인 후 파일 수정 재실행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전입생 보류: ○○○ — 학생명부에 이미 존재하는 학생입니다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명부에 같은 학생 있음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서버 중복 여부 확인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전입생 보류: ○○○ — 학생명부에 동일인으로 의심되는 학생이 있습니다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명부에 같은 이름 다른 반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동일인 여부 직접 확인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전입생 보류: ○○○ — ID 규칙을 확인할 수 없어 확인이 필요합니다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해당 학년 명부 데이터 없음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사이드바에서 학년도 직접 입력 후 재실행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전출생 보류: ○○○ — 학생명부에 동명이인이 있어 확인이 필요합니다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명부에 동명이인 존재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명부에서 직접 확인 후 수동 처리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전출생 보류: ○○○ — 학생명부에서 후보가 여러 건 확인되어 확인이 필요합니다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같은 학년 동명이인 여러 명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어느 학생인지 확인 후 수동 처리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전출생 보류: ○○○ — 학생명부에서 확인되지 않아 확인이 필요합니다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명부에 없는 전출생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결과 파일 퇴원 시트에 자동 제외로 기록됨</w:t>
            </w:r>
          </w:p>
        </w:tc>
      </w:tr>
    </w:tbl>
    <w:p/>
    <w:p/>
    <w:p>
      <w:pPr>
        <w:pStyle w:val="Heading1"/>
      </w:pPr>
      <w:r>
        <w:t>부록 2. 팝업 참고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b/>
              </w:rPr>
            </w:r>
            <w:r>
              <w:rPr>
                <w:b/>
              </w:rPr>
              <w:t>팝업</w:t>
            </w:r>
          </w:p>
        </w:tc>
        <w:tc>
          <w:tcPr>
            <w:tcW w:type="dxa" w:w="2835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발생 조건</w:t>
            </w:r>
          </w:p>
        </w:tc>
        <w:tc>
          <w:tcPr>
            <w:tcW w:type="dxa" w:w="4422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처리 방법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학교 구분 선택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학교명으로 초·중·고 자동 판정이 불가한 경우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초등부 / 중등부 / 고등부 / 기타 중 선택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명부 기준일 설정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명부 파일의 마지막 수정일과 작업일이 다른 경우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수정일 사용 또는 작업일 사용 중 선택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새 학교 시작 확인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학교가 선택된 상태에서 새 학교 시작 버튼 클릭 시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초기화 진행 또는 취소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미반영 경고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전체 명단에 반영하지 않은 상태에서 새 학교 시작 시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반영 후 진행 또는 미반영 상태로 진행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열 매핑 설정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전체 명단 파일 선택 후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각 항목에 해당하는 열 번호 입력 후 설정 완료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스캔 로그 보기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스캔/실행 탭에서 [로그 보기] 버튼 클릭 시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로그 확인 후 닫기</w:t>
            </w:r>
          </w:p>
        </w:tc>
      </w:tr>
    </w:tbl>
    <w:p/>
    <w:p/>
    <w:p>
      <w:pPr>
        <w:pStyle w:val="Heading1"/>
      </w:pPr>
      <w:r>
        <w:t>부록 3. 템플릿·안내문 수정 가이드</w:t>
      </w:r>
    </w:p>
    <w:p>
      <w:pPr>
        <w:spacing w:after="120"/>
      </w:pPr>
    </w:p>
    <w:p>
      <w:pPr>
        <w:pStyle w:val="Heading2"/>
      </w:pPr>
      <w:r>
        <w:t>안내문 (.txt) 추가·수정·삭제</w:t>
      </w:r>
    </w:p>
    <w:p>
      <w:pPr>
        <w:pStyle w:val="ListParagraph"/>
        <w:ind w:left="312" w:hanging="142"/>
      </w:pPr>
      <w:r>
        <w:t xml:space="preserve">• </w:t>
      </w:r>
      <w:r>
        <w:t xml:space="preserve">위치: </w:t>
      </w:r>
      <w:r>
        <w:rPr>
          <w:rFonts w:ascii="Noto Sans Mono CJK KR" w:hAnsi="Noto Sans Mono CJK KR" w:eastAsia="Noto Sans Mono CJK KR"/>
          <w:sz w:val="19"/>
        </w:rPr>
        <w:t>resources/notices/</w:t>
      </w:r>
    </w:p>
    <w:p>
      <w:pPr>
        <w:pStyle w:val="ListParagraph"/>
        <w:ind w:left="312" w:hanging="142"/>
      </w:pPr>
      <w:r>
        <w:t xml:space="preserve">• </w:t>
      </w:r>
      <w:r>
        <w:t xml:space="preserve">형식: </w:t>
      </w:r>
      <w:r>
        <w:rPr>
          <w:rFonts w:ascii="Noto Sans Mono CJK KR" w:hAnsi="Noto Sans Mono CJK KR" w:eastAsia="Noto Sans Mono CJK KR"/>
          <w:sz w:val="19"/>
        </w:rPr>
        <w:t>.txt</w:t>
      </w:r>
      <w:r>
        <w:t xml:space="preserve"> 파일 (UTF-8 인코딩)</w:t>
      </w:r>
    </w:p>
    <w:p>
      <w:pPr>
        <w:pStyle w:val="ListParagraph"/>
        <w:ind w:left="312" w:hanging="142"/>
      </w:pPr>
      <w:r>
        <w:t xml:space="preserve">• </w:t>
      </w:r>
      <w:r>
        <w:t>파일명이 그대로 프로그램 안내문 선택 목록에 표시됩니다.</w:t>
      </w:r>
    </w:p>
    <w:p>
      <w:pPr>
        <w:pStyle w:val="ListParagraph"/>
        <w:ind w:left="312" w:hanging="142"/>
      </w:pPr>
      <w:r>
        <w:t xml:space="preserve">• </w:t>
      </w:r>
      <w:r>
        <w:t>파일 추가 시 목록에 자동 반영되고, 삭제 시 목록에서 자동 사라집니다.</w:t>
      </w:r>
    </w:p>
    <w:p>
      <w:pPr>
        <w:pStyle w:val="ListParagraph"/>
        <w:ind w:left="312" w:hanging="142"/>
      </w:pPr>
      <w:r>
        <w:t xml:space="preserve">• </w:t>
      </w:r>
      <w:r>
        <w:t>치환 문자열을 제외한 본문 내용은 자유롭게 수정 가능합니다.</w:t>
      </w:r>
    </w:p>
    <w:p>
      <w:pPr>
        <w:shd w:fill="FCFCFD"/>
        <w:pBdr>
          <w:top w:val="single" w:sz="6" w:space="8" w:color="ECECF1"/>
          <w:left w:val="single" w:sz="6" w:space="8" w:color="ECECF1"/>
          <w:bottom w:val="single" w:sz="6" w:space="8" w:color="ECECF1"/>
          <w:right w:val="single" w:sz="6" w:space="8" w:color="ECECF1"/>
        </w:pBdr>
        <w:spacing w:after="160"/>
        <w:ind w:left="113" w:right="113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b/>
              </w:rPr>
            </w:r>
            <w:r>
              <w:rPr>
                <w:b/>
              </w:rPr>
              <w:t>문자열</w:t>
            </w:r>
          </w:p>
        </w:tc>
        <w:tc>
          <w:tcPr>
            <w:tcW w:type="dxa" w:w="2835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의미</w:t>
            </w:r>
          </w:p>
        </w:tc>
        <w:tc>
          <w:tcPr>
            <w:tcW w:type="dxa" w:w="4422"/>
            <w:shd w:fill="FB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</w:r>
            <w:r>
              <w:rPr>
                <w:b/>
              </w:rPr>
              <w:t>예시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{school_name}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선택한 학교 이름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서울가락초등학교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{year}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현재 학년도 또는 올해 연도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2026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{prev_year}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이전 연도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2025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{month}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안내문에 넣을 월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3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{day}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안내문에 넣을 일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4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/>
            <w:r>
              <w:t>{domain}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전체 명단 파일에 등록된 학교 홈페이지 주소 또는 도메인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/>
            <w:r>
              <w:t>school.readinggate.com</w:t>
            </w:r>
          </w:p>
        </w:tc>
      </w:tr>
    </w:tbl>
    <w:p/>
    <w:p>
      <w:pPr>
        <w:pStyle w:val="Heading2"/>
      </w:pPr>
      <w:r>
        <w:t>등록 템플릿 수정</w:t>
      </w:r>
    </w:p>
    <w:p>
      <w:pPr>
        <w:shd w:fill="FCFCFD"/>
        <w:pBdr>
          <w:top w:val="single" w:sz="6" w:space="8" w:color="ECECF1"/>
          <w:left w:val="single" w:sz="6" w:space="8" w:color="ECECF1"/>
          <w:bottom w:val="single" w:sz="6" w:space="8" w:color="ECECF1"/>
          <w:right w:val="single" w:sz="6" w:space="8" w:color="ECECF1"/>
        </w:pBdr>
        <w:spacing w:after="160"/>
        <w:ind w:left="113" w:right="113"/>
      </w:pPr>
      <w:r>
        <w:rPr>
          <w:b/>
        </w:rPr>
        <w:t>변경 시 실행 오류 발생</w:t>
      </w:r>
      <w:r>
        <w:br/>
      </w:r>
      <w:r>
        <w:t xml:space="preserve">• </w:t>
      </w:r>
      <w:r>
        <w:t>[학생자료] 시트 1행 열 제목: No, 학생이름, ID, 학교구분, 학교, 학년, 수강반</w:t>
      </w:r>
      <w:r>
        <w:br/>
      </w:r>
      <w:r>
        <w:t xml:space="preserve">• </w:t>
      </w:r>
      <w:r>
        <w:t>[직원정보] 시트 1행 열 제목: No, 이름, 아이디, 권한부여</w:t>
      </w:r>
      <w:r>
        <w:br/>
      </w:r>
      <w:r>
        <w:t xml:space="preserve">• </w:t>
      </w:r>
      <w:r>
        <w:t>[그룹반정보] 시트 1행 열 제목: 그룹명, 반명, 수강료, 담임명, FullMode</w:t>
      </w:r>
    </w:p>
    <w:p>
      <w:pPr>
        <w:shd w:fill="FCFCFD"/>
        <w:pBdr>
          <w:top w:val="single" w:sz="6" w:space="8" w:color="ECECF1"/>
          <w:left w:val="single" w:sz="6" w:space="8" w:color="ECECF1"/>
          <w:bottom w:val="single" w:sz="6" w:space="8" w:color="ECECF1"/>
          <w:right w:val="single" w:sz="6" w:space="8" w:color="ECECF1"/>
        </w:pBdr>
        <w:spacing w:after="160"/>
        <w:ind w:left="113" w:right="113"/>
      </w:pPr>
      <w:r>
        <w:rPr>
          <w:b/>
        </w:rPr>
        <w:t>자유롭게 수정 가능한 항목</w:t>
      </w:r>
      <w:r>
        <w:br/>
      </w:r>
      <w:r>
        <w:t xml:space="preserve">• </w:t>
      </w:r>
      <w:r>
        <w:t>셀 색상, 폰트, 열 너비, 테두리 등 서식 전체</w:t>
      </w:r>
      <w:r>
        <w:br/>
      </w:r>
      <w:r>
        <w:t xml:space="preserve">• </w:t>
      </w:r>
      <w:r>
        <w:t>열 순서 변경</w:t>
      </w:r>
      <w:r>
        <w:br/>
      </w:r>
      <w:r>
        <w:t xml:space="preserve">• </w:t>
      </w:r>
      <w:r>
        <w:t>위 필수 열 외에 추가 열 삽입</w:t>
      </w:r>
    </w:p>
    <w:p>
      <w:pPr>
        <w:pStyle w:val="Heading2"/>
      </w:pPr>
      <w:r>
        <w:t>안내 템플릿 수정</w:t>
      </w:r>
    </w:p>
    <w:p>
      <w:pPr>
        <w:shd w:fill="FCFCFD"/>
        <w:pBdr>
          <w:top w:val="single" w:sz="6" w:space="8" w:color="ECECF1"/>
          <w:left w:val="single" w:sz="6" w:space="8" w:color="ECECF1"/>
          <w:bottom w:val="single" w:sz="6" w:space="8" w:color="ECECF1"/>
          <w:right w:val="single" w:sz="6" w:space="8" w:color="ECECF1"/>
        </w:pBdr>
        <w:spacing w:after="160"/>
        <w:ind w:left="113" w:right="113"/>
      </w:pPr>
      <w:r>
        <w:rPr>
          <w:b/>
        </w:rPr>
        <w:t>변경 금지</w:t>
      </w:r>
      <w:r>
        <w:br/>
      </w:r>
      <w:r>
        <w:t xml:space="preserve">• </w:t>
      </w:r>
      <w:r>
        <w:t>시트가 최소 1개 이상 있어야 합니다. 시트 전체 삭제 금지.</w:t>
      </w:r>
      <w:r>
        <w:br/>
      </w:r>
      <w:r>
        <w:t xml:space="preserve">• </w:t>
      </w:r>
      <w:r>
        <w:t>데이터는 4행부터 시작합니다. 1~3행은 코드가 건드리지 않으므로 자유롭게 수정 가능합니다.</w:t>
      </w:r>
    </w:p>
    <w:p>
      <w:pPr>
        <w:shd w:fill="FCFCFD"/>
        <w:pBdr>
          <w:top w:val="single" w:sz="6" w:space="8" w:color="ECECF1"/>
          <w:left w:val="single" w:sz="6" w:space="8" w:color="ECECF1"/>
          <w:bottom w:val="single" w:sz="6" w:space="8" w:color="ECECF1"/>
          <w:right w:val="single" w:sz="6" w:space="8" w:color="ECECF1"/>
        </w:pBdr>
        <w:spacing w:after="160"/>
        <w:ind w:left="113" w:right="113"/>
      </w:pPr>
      <w:r>
        <w:rPr>
          <w:b/>
        </w:rPr>
        <w:t>자유롭게 수정 가능한 항목</w:t>
      </w:r>
      <w:r>
        <w:br/>
      </w:r>
      <w:r>
        <w:t xml:space="preserve">• </w:t>
      </w:r>
      <w:r>
        <w:t>시트 이름 변경</w:t>
      </w:r>
      <w:r>
        <w:br/>
      </w:r>
      <w:r>
        <w:t xml:space="preserve">• </w:t>
      </w:r>
      <w:r>
        <w:t>1~3행의 안내 문구, 로고, 서식</w:t>
      </w:r>
      <w:r>
        <w:br/>
      </w:r>
      <w:r>
        <w:t xml:space="preserve">• </w:t>
      </w:r>
      <w:r>
        <w:t>4행 이하 열 서식, 색상, 폰트, 열 너비</w:t>
      </w:r>
    </w:p>
    <w:p>
      <w:pPr>
        <w:pStyle w:val="Heading2"/>
      </w:pPr>
      <w:r>
        <w:t>템플릿 파일 교체 시 주의사항</w:t>
      </w:r>
    </w:p>
    <w:p>
      <w:pPr>
        <w:pStyle w:val="ListParagraph"/>
        <w:ind w:left="312" w:hanging="142"/>
      </w:pPr>
      <w:r>
        <w:t xml:space="preserve">• </w:t>
      </w:r>
      <w:r>
        <w:t xml:space="preserve">새 파일명에 반드시 </w:t>
      </w:r>
      <w:r>
        <w:rPr>
          <w:b/>
        </w:rPr>
        <w:t>등록</w:t>
      </w:r>
      <w:r>
        <w:t xml:space="preserve"> 또는 </w:t>
      </w:r>
      <w:r>
        <w:rPr>
          <w:b/>
        </w:rPr>
        <w:t>안내</w:t>
      </w:r>
      <w:r>
        <w:t xml:space="preserve"> 키워드가 포함되어야 합니다.</w:t>
      </w:r>
    </w:p>
    <w:p>
      <w:pPr>
        <w:pStyle w:val="ListParagraph"/>
        <w:ind w:left="312" w:hanging="142"/>
      </w:pPr>
      <w:r>
        <w:t xml:space="preserve">• </w:t>
      </w:r>
      <w:r>
        <w:rPr>
          <w:rFonts w:ascii="Noto Sans Mono CJK KR" w:hAnsi="Noto Sans Mono CJK KR" w:eastAsia="Noto Sans Mono CJK KR"/>
          <w:sz w:val="19"/>
        </w:rPr>
        <w:t>resources/templates/</w:t>
      </w:r>
      <w:r>
        <w:t xml:space="preserve"> 폴더 안에 같은 종류 파일이 반드시 1개만 있어야 합니다.</w:t>
      </w:r>
    </w:p>
    <w:p>
      <w:pPr>
        <w:pStyle w:val="ListParagraph"/>
        <w:ind w:left="312" w:hanging="142"/>
      </w:pPr>
      <w:r>
        <w:t xml:space="preserve">• </w:t>
      </w:r>
      <w:r>
        <w:t>교체 후 반드시 스캔을 다시 실행하여 오류가 없는지 확인하세요.</w:t>
      </w:r>
    </w:p>
    <w:p/>
    <w:p>
      <w:pPr>
        <w:pStyle w:val="Heading1"/>
      </w:pPr>
      <w:r>
        <w:t>부록 4. FAQ</w:t>
      </w:r>
    </w:p>
    <w:p>
      <w:pPr>
        <w:shd w:fill="FFFFFF"/>
        <w:pBdr>
          <w:top w:val="single" w:sz="6" w:space="8" w:color="ECECF1"/>
          <w:left w:val="single" w:sz="6" w:space="8" w:color="ECECF1"/>
          <w:bottom w:val="single" w:sz="6" w:space="8" w:color="ECECF1"/>
          <w:right w:val="single" w:sz="6" w:space="8" w:color="ECECF1"/>
        </w:pBdr>
      </w:pPr>
      <w:r>
        <w:rPr>
          <w:b/>
        </w:rPr>
        <w:t>파일을 올바르게 넣었는데도 찾을 수 없다고 나옵니다</w:t>
      </w:r>
    </w:p>
    <w:p>
      <w:pPr>
        <w:ind w:left="198"/>
      </w:pPr>
      <w:r>
        <w:t xml:space="preserve">확장자 및 파일 형식을 확인하거나, 파일명에 필수 키워드가 정확히 포함되어 있는지 확인하세요. 예: </w:t>
      </w:r>
      <w:r>
        <w:rPr>
          <w:rFonts w:ascii="Noto Sans Mono CJK KR" w:hAnsi="Noto Sans Mono CJK KR" w:eastAsia="Noto Sans Mono CJK KR"/>
          <w:sz w:val="19"/>
        </w:rPr>
        <w:t>신입생명단.xlsx</w:t>
      </w:r>
      <w:r>
        <w:t xml:space="preserve"> (O) / </w:t>
      </w:r>
      <w:r>
        <w:rPr>
          <w:rFonts w:ascii="Noto Sans Mono CJK KR" w:hAnsi="Noto Sans Mono CJK KR" w:eastAsia="Noto Sans Mono CJK KR"/>
          <w:sz w:val="19"/>
        </w:rPr>
        <w:t>학생목록.xlsx</w:t>
      </w:r>
      <w:r>
        <w:t xml:space="preserve"> (X)</w:t>
      </w:r>
    </w:p>
    <w:p>
      <w:pPr>
        <w:shd w:fill="FFFFFF"/>
        <w:pBdr>
          <w:top w:val="single" w:sz="6" w:space="8" w:color="ECECF1"/>
          <w:left w:val="single" w:sz="6" w:space="8" w:color="ECECF1"/>
          <w:bottom w:val="single" w:sz="6" w:space="8" w:color="ECECF1"/>
          <w:right w:val="single" w:sz="6" w:space="8" w:color="ECECF1"/>
        </w:pBdr>
      </w:pPr>
      <w:r>
        <w:rPr>
          <w:b/>
        </w:rPr>
        <w:t>스캔 후 시작행 숫자가 잘못 감지되었습니다</w:t>
      </w:r>
    </w:p>
    <w:p>
      <w:pPr>
        <w:ind w:left="198"/>
      </w:pPr>
      <w:r>
        <w:t>파일명을 클릭하면 미리보기가 열립니다. 실제 데이터 시작 행을 확인한 후 +/- 버튼으로 조정하거나 올바른 행 숫자를 직접 입력하세요.</w:t>
      </w:r>
    </w:p>
    <w:p>
      <w:pPr>
        <w:shd w:fill="FFFFFF"/>
        <w:pBdr>
          <w:top w:val="single" w:sz="6" w:space="8" w:color="ECECF1"/>
          <w:left w:val="single" w:sz="6" w:space="8" w:color="ECECF1"/>
          <w:bottom w:val="single" w:sz="6" w:space="8" w:color="ECECF1"/>
          <w:right w:val="single" w:sz="6" w:space="8" w:color="ECECF1"/>
        </w:pBdr>
      </w:pPr>
      <w:r>
        <w:rPr>
          <w:b/>
        </w:rPr>
        <w:t>체크박스를 선택해도 실행 버튼이 활성화되지 않습니다</w:t>
      </w:r>
    </w:p>
    <w:p>
      <w:pPr>
        <w:ind w:left="198"/>
      </w:pPr>
      <w:r>
        <w:t>감지된 파일 종류 모두에 체크가 필요합니다. 체크되지 않은 항목이 있는지 확인하세요. 스캔 자체가 완료되지 않은 경우에도 실행 버튼이 비활성화됩니다.</w:t>
      </w:r>
    </w:p>
    <w:p>
      <w:pPr>
        <w:shd w:fill="FFFFFF"/>
        <w:pBdr>
          <w:top w:val="single" w:sz="6" w:space="8" w:color="ECECF1"/>
          <w:left w:val="single" w:sz="6" w:space="8" w:color="ECECF1"/>
          <w:bottom w:val="single" w:sz="6" w:space="8" w:color="ECECF1"/>
          <w:right w:val="single" w:sz="6" w:space="8" w:color="ECECF1"/>
        </w:pBdr>
      </w:pPr>
      <w:r>
        <w:rPr>
          <w:b/>
        </w:rPr>
        <w:t>이미 작업한 학교를 다시 작업하면 기존 파일은 사라지나요?</w:t>
      </w:r>
    </w:p>
    <w:p>
      <w:pPr>
        <w:ind w:left="198"/>
      </w:pPr>
      <w:r>
        <w:t xml:space="preserve">같은 파일이 있으면 덮어쓰지 않고 </w:t>
      </w:r>
      <w:r>
        <w:rPr>
          <w:rFonts w:ascii="Noto Sans Mono CJK KR" w:hAnsi="Noto Sans Mono CJK KR" w:eastAsia="Noto Sans Mono CJK KR"/>
          <w:sz w:val="19"/>
        </w:rPr>
        <w:t>_backup</w:t>
      </w:r>
      <w:r>
        <w:t xml:space="preserve"> 폴더에 날짜·시간이 붙어 자동 보관됩니다.</w:t>
      </w:r>
    </w:p>
    <w:p>
      <w:pPr>
        <w:shd w:fill="FFFFFF"/>
        <w:pBdr>
          <w:top w:val="single" w:sz="6" w:space="8" w:color="ECECF1"/>
          <w:left w:val="single" w:sz="6" w:space="8" w:color="ECECF1"/>
          <w:bottom w:val="single" w:sz="6" w:space="8" w:color="ECECF1"/>
          <w:right w:val="single" w:sz="6" w:space="8" w:color="ECECF1"/>
        </w:pBdr>
      </w:pPr>
      <w:r>
        <w:rPr>
          <w:b/>
        </w:rPr>
        <w:t>학교를 검색하면 일치하는 검색 결과가 없습니다</w:t>
      </w:r>
    </w:p>
    <w:p>
      <w:pPr>
        <w:ind w:left="198"/>
      </w:pPr>
      <w:r>
        <w:t>초기 설정에서 연결한 전체 명단 내 학교열에 정확히 일치하는 이름이 존재해야 합니다. 띄어쓰기, 괄호 등 세부 표기까지 맞춰 주세요. 폴더명은 학교명 기준으로 맞추는 것을 권장합니다.</w:t>
      </w:r>
    </w:p>
    <w:p>
      <w:pPr>
        <w:shd w:fill="FFFFFF"/>
        <w:pBdr>
          <w:top w:val="single" w:sz="6" w:space="8" w:color="ECECF1"/>
          <w:left w:val="single" w:sz="6" w:space="8" w:color="ECECF1"/>
          <w:bottom w:val="single" w:sz="6" w:space="8" w:color="ECECF1"/>
          <w:right w:val="single" w:sz="6" w:space="8" w:color="ECECF1"/>
        </w:pBdr>
      </w:pPr>
      <w:r>
        <w:rPr>
          <w:b/>
        </w:rPr>
        <w:t>명단 반영 후 이메일 도착일·발송일이 기록되지 않습니다</w:t>
      </w:r>
    </w:p>
    <w:p>
      <w:pPr>
        <w:ind w:left="198"/>
      </w:pPr>
      <w:r>
        <w:t>사이드바에서 해당 항목 왼쪽 체크박스를 선택한 경우에만 기록됩니다. 체크 후 다시 명단 반영 버튼을 눌러 주세요.</w:t>
      </w:r>
    </w:p>
    <w:p>
      <w:pPr>
        <w:shd w:fill="FFFFFF"/>
        <w:pBdr>
          <w:top w:val="single" w:sz="6" w:space="8" w:color="ECECF1"/>
          <w:left w:val="single" w:sz="6" w:space="8" w:color="ECECF1"/>
          <w:bottom w:val="single" w:sz="6" w:space="8" w:color="ECECF1"/>
          <w:right w:val="single" w:sz="6" w:space="8" w:color="ECECF1"/>
        </w:pBdr>
      </w:pPr>
      <w:r>
        <w:rPr>
          <w:b/>
        </w:rPr>
        <w:t>비고 입력란에 작성한 내용은 어디에 저장되나요?</w:t>
      </w:r>
    </w:p>
    <w:p>
      <w:pPr>
        <w:ind w:left="198"/>
      </w:pPr>
      <w:r>
        <w:t xml:space="preserve">실행이 성공적으로 완료된 경우에만 학교 폴더 안에 </w:t>
      </w:r>
      <w:r>
        <w:rPr>
          <w:rFonts w:ascii="Noto Sans Mono CJK KR" w:hAnsi="Noto Sans Mono CJK KR" w:eastAsia="Noto Sans Mono CJK KR"/>
          <w:sz w:val="19"/>
        </w:rPr>
        <w:t>작업메모_YYMMDD_HHMM.txt</w:t>
      </w:r>
      <w:r>
        <w:t xml:space="preserve"> 파일로 저장됩니다. 전체 명단 파일에는 기록되지 않습니다.</w:t>
      </w:r>
    </w:p>
    <w:p/>
    <w:p>
      <w:r>
        <w:t>ClassMate 사용자 가이드</w:t>
      </w:r>
    </w:p>
    <w:sectPr w:rsidR="00FC693F" w:rsidRPr="0006063C" w:rsidSect="00034616">
      <w:footerReference w:type="default" r:id="rId9"/>
      <w:pgSz w:w="11906" w:h="16838"/>
      <w:pgMar w:top="1077" w:right="1020" w:bottom="907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7"/>
      </w:rPr>
      <w:t>ClassMate 사용자 가이드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1111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1111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111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Noto Sans CJK KR" w:hAnsi="Noto Sans CJK KR" w:eastAsia="Noto Sans CJK KR"/>
      <w:b/>
      <w:bCs/>
      <w:i/>
      <w:iCs/>
      <w:color w:val="11111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KR" w:hAnsi="Noto Sans CJK KR" w:eastAsia="Noto Sans CJK KR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